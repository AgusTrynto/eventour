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A77B5" w14:textId="77777777" w:rsidR="008636B4" w:rsidRPr="0058786C" w:rsidRDefault="008636B4">
      <w:pPr>
        <w:spacing w:after="1120"/>
        <w:rPr>
          <w:color w:val="auto"/>
        </w:rPr>
      </w:pPr>
    </w:p>
    <w:p w14:paraId="709F0469" w14:textId="77777777" w:rsidR="008636B4" w:rsidRPr="0058786C" w:rsidRDefault="00000000">
      <w:pPr>
        <w:spacing w:after="40"/>
        <w:jc w:val="center"/>
        <w:rPr>
          <w:color w:val="auto"/>
        </w:rPr>
      </w:pPr>
      <w:r w:rsidRPr="0058786C">
        <w:rPr>
          <w:b/>
          <w:color w:val="auto"/>
          <w:sz w:val="44"/>
        </w:rPr>
        <w:t>Buku Petunjuk Penggunaan</w:t>
      </w:r>
    </w:p>
    <w:p w14:paraId="1F79300D" w14:textId="77777777" w:rsidR="008636B4" w:rsidRPr="0058786C" w:rsidRDefault="00000000">
      <w:pPr>
        <w:spacing w:after="40"/>
        <w:jc w:val="center"/>
        <w:rPr>
          <w:color w:val="auto"/>
        </w:rPr>
      </w:pPr>
      <w:r w:rsidRPr="0058786C">
        <w:rPr>
          <w:b/>
          <w:color w:val="auto"/>
          <w:sz w:val="36"/>
        </w:rPr>
        <w:t>Aplikasi</w:t>
      </w:r>
    </w:p>
    <w:p w14:paraId="0735189A" w14:textId="77777777" w:rsidR="008636B4" w:rsidRPr="0058786C" w:rsidRDefault="00000000">
      <w:pPr>
        <w:spacing w:after="520"/>
        <w:jc w:val="center"/>
        <w:rPr>
          <w:color w:val="auto"/>
        </w:rPr>
      </w:pPr>
      <w:r w:rsidRPr="0058786C">
        <w:rPr>
          <w:b/>
          <w:color w:val="auto"/>
          <w:sz w:val="32"/>
        </w:rPr>
        <w:t>(User Manual)</w:t>
      </w:r>
    </w:p>
    <w:p w14:paraId="1AFD7010" w14:textId="77777777" w:rsidR="008636B4" w:rsidRPr="0058786C" w:rsidRDefault="00000000">
      <w:pPr>
        <w:spacing w:after="160"/>
        <w:jc w:val="center"/>
        <w:rPr>
          <w:color w:val="auto"/>
        </w:rPr>
      </w:pPr>
      <w:r w:rsidRPr="0058786C">
        <w:rPr>
          <w:b/>
          <w:color w:val="auto"/>
          <w:sz w:val="52"/>
        </w:rPr>
        <w:t>EvenTour</w:t>
      </w:r>
    </w:p>
    <w:p w14:paraId="07C0DE6C" w14:textId="77777777" w:rsidR="008636B4" w:rsidRPr="0058786C" w:rsidRDefault="00000000">
      <w:pPr>
        <w:spacing w:after="1200"/>
        <w:jc w:val="center"/>
        <w:rPr>
          <w:color w:val="auto"/>
        </w:rPr>
      </w:pPr>
      <w:r w:rsidRPr="0058786C">
        <w:rPr>
          <w:b/>
          <w:color w:val="auto"/>
          <w:sz w:val="28"/>
        </w:rPr>
        <w:t>Role: User, Admin, dan Event Organizer (EO)</w:t>
      </w:r>
    </w:p>
    <w:tbl>
      <w:tblPr>
        <w:tblW w:w="9072"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2304"/>
        <w:gridCol w:w="6768"/>
      </w:tblGrid>
      <w:tr w:rsidR="008636B4" w:rsidRPr="0058786C" w14:paraId="1C41533A" w14:textId="77777777">
        <w:trPr>
          <w:jc w:val="center"/>
        </w:trPr>
        <w:tc>
          <w:tcPr>
            <w:tcW w:w="2304" w:type="dxa"/>
            <w:shd w:val="clear" w:color="auto" w:fill="D9EAF7"/>
            <w:tcMar>
              <w:top w:w="90" w:type="dxa"/>
              <w:left w:w="120" w:type="dxa"/>
              <w:bottom w:w="90" w:type="dxa"/>
              <w:right w:w="120" w:type="dxa"/>
            </w:tcMar>
            <w:vAlign w:val="center"/>
          </w:tcPr>
          <w:p w14:paraId="0D218917" w14:textId="77777777" w:rsidR="008636B4" w:rsidRPr="0058786C" w:rsidRDefault="00000000">
            <w:pPr>
              <w:spacing w:after="0"/>
              <w:rPr>
                <w:color w:val="auto"/>
              </w:rPr>
            </w:pPr>
            <w:r w:rsidRPr="0058786C">
              <w:rPr>
                <w:b/>
                <w:color w:val="auto"/>
                <w:sz w:val="20"/>
              </w:rPr>
              <w:t>Informasi</w:t>
            </w:r>
          </w:p>
        </w:tc>
        <w:tc>
          <w:tcPr>
            <w:tcW w:w="6768" w:type="dxa"/>
            <w:shd w:val="clear" w:color="auto" w:fill="D9EAF7"/>
            <w:tcMar>
              <w:top w:w="90" w:type="dxa"/>
              <w:left w:w="120" w:type="dxa"/>
              <w:bottom w:w="90" w:type="dxa"/>
              <w:right w:w="120" w:type="dxa"/>
            </w:tcMar>
            <w:vAlign w:val="center"/>
          </w:tcPr>
          <w:p w14:paraId="5A94DF24" w14:textId="77777777" w:rsidR="008636B4" w:rsidRPr="0058786C" w:rsidRDefault="00000000">
            <w:pPr>
              <w:spacing w:after="0"/>
              <w:rPr>
                <w:color w:val="auto"/>
              </w:rPr>
            </w:pPr>
            <w:r w:rsidRPr="0058786C">
              <w:rPr>
                <w:b/>
                <w:color w:val="auto"/>
                <w:sz w:val="20"/>
              </w:rPr>
              <w:t>Keterangan</w:t>
            </w:r>
          </w:p>
        </w:tc>
      </w:tr>
      <w:tr w:rsidR="008636B4" w:rsidRPr="0058786C" w14:paraId="31807C08" w14:textId="77777777">
        <w:trPr>
          <w:jc w:val="center"/>
        </w:trPr>
        <w:tc>
          <w:tcPr>
            <w:tcW w:w="2304" w:type="dxa"/>
          </w:tcPr>
          <w:p w14:paraId="1122A82C" w14:textId="77777777" w:rsidR="008636B4" w:rsidRPr="0058786C" w:rsidRDefault="00000000">
            <w:pPr>
              <w:spacing w:after="0"/>
              <w:rPr>
                <w:color w:val="auto"/>
              </w:rPr>
            </w:pPr>
            <w:r w:rsidRPr="0058786C">
              <w:rPr>
                <w:color w:val="auto"/>
                <w:sz w:val="20"/>
              </w:rPr>
              <w:t>Nama aplikasi</w:t>
            </w:r>
          </w:p>
        </w:tc>
        <w:tc>
          <w:tcPr>
            <w:tcW w:w="6768" w:type="dxa"/>
          </w:tcPr>
          <w:p w14:paraId="799A5A20" w14:textId="77777777" w:rsidR="008636B4" w:rsidRPr="0058786C" w:rsidRDefault="00000000">
            <w:pPr>
              <w:spacing w:after="0"/>
              <w:rPr>
                <w:color w:val="auto"/>
              </w:rPr>
            </w:pPr>
            <w:r w:rsidRPr="0058786C">
              <w:rPr>
                <w:color w:val="auto"/>
                <w:sz w:val="20"/>
              </w:rPr>
              <w:t>EvenTour</w:t>
            </w:r>
          </w:p>
        </w:tc>
      </w:tr>
      <w:tr w:rsidR="008636B4" w:rsidRPr="0058786C" w14:paraId="74D835C3" w14:textId="77777777">
        <w:trPr>
          <w:jc w:val="center"/>
        </w:trPr>
        <w:tc>
          <w:tcPr>
            <w:tcW w:w="2304" w:type="dxa"/>
          </w:tcPr>
          <w:p w14:paraId="292302DE" w14:textId="77777777" w:rsidR="008636B4" w:rsidRPr="0058786C" w:rsidRDefault="00000000">
            <w:pPr>
              <w:spacing w:after="0"/>
              <w:rPr>
                <w:color w:val="auto"/>
              </w:rPr>
            </w:pPr>
            <w:r w:rsidRPr="0058786C">
              <w:rPr>
                <w:color w:val="auto"/>
                <w:sz w:val="20"/>
              </w:rPr>
              <w:t>Jenis dokumen</w:t>
            </w:r>
          </w:p>
        </w:tc>
        <w:tc>
          <w:tcPr>
            <w:tcW w:w="6768" w:type="dxa"/>
          </w:tcPr>
          <w:p w14:paraId="3F31CED2" w14:textId="77777777" w:rsidR="008636B4" w:rsidRPr="0058786C" w:rsidRDefault="00000000">
            <w:pPr>
              <w:spacing w:after="0"/>
              <w:rPr>
                <w:color w:val="auto"/>
              </w:rPr>
            </w:pPr>
            <w:r w:rsidRPr="0058786C">
              <w:rPr>
                <w:color w:val="auto"/>
                <w:sz w:val="20"/>
              </w:rPr>
              <w:t>Manual book penggunaan website</w:t>
            </w:r>
          </w:p>
        </w:tc>
      </w:tr>
      <w:tr w:rsidR="008636B4" w:rsidRPr="0058786C" w14:paraId="7533D125" w14:textId="77777777">
        <w:trPr>
          <w:jc w:val="center"/>
        </w:trPr>
        <w:tc>
          <w:tcPr>
            <w:tcW w:w="2304" w:type="dxa"/>
          </w:tcPr>
          <w:p w14:paraId="25937420" w14:textId="77777777" w:rsidR="008636B4" w:rsidRPr="0058786C" w:rsidRDefault="00000000">
            <w:pPr>
              <w:spacing w:after="0"/>
              <w:rPr>
                <w:color w:val="auto"/>
              </w:rPr>
            </w:pPr>
            <w:r w:rsidRPr="0058786C">
              <w:rPr>
                <w:color w:val="auto"/>
                <w:sz w:val="20"/>
              </w:rPr>
              <w:t>Versi</w:t>
            </w:r>
          </w:p>
        </w:tc>
        <w:tc>
          <w:tcPr>
            <w:tcW w:w="6768" w:type="dxa"/>
          </w:tcPr>
          <w:p w14:paraId="24DAB3E3" w14:textId="77777777" w:rsidR="008636B4" w:rsidRPr="0058786C" w:rsidRDefault="00000000">
            <w:pPr>
              <w:spacing w:after="0"/>
              <w:rPr>
                <w:color w:val="auto"/>
              </w:rPr>
            </w:pPr>
            <w:r w:rsidRPr="0058786C">
              <w:rPr>
                <w:color w:val="auto"/>
                <w:sz w:val="20"/>
              </w:rPr>
              <w:t>1.0</w:t>
            </w:r>
          </w:p>
        </w:tc>
      </w:tr>
      <w:tr w:rsidR="008636B4" w:rsidRPr="0058786C" w14:paraId="5B723F73" w14:textId="77777777">
        <w:trPr>
          <w:jc w:val="center"/>
        </w:trPr>
        <w:tc>
          <w:tcPr>
            <w:tcW w:w="2304" w:type="dxa"/>
          </w:tcPr>
          <w:p w14:paraId="5FEB75CB" w14:textId="77777777" w:rsidR="008636B4" w:rsidRPr="0058786C" w:rsidRDefault="00000000">
            <w:pPr>
              <w:spacing w:after="0"/>
              <w:rPr>
                <w:color w:val="auto"/>
              </w:rPr>
            </w:pPr>
            <w:r w:rsidRPr="0058786C">
              <w:rPr>
                <w:color w:val="auto"/>
                <w:sz w:val="20"/>
              </w:rPr>
              <w:t>Tanggal</w:t>
            </w:r>
          </w:p>
        </w:tc>
        <w:tc>
          <w:tcPr>
            <w:tcW w:w="6768" w:type="dxa"/>
          </w:tcPr>
          <w:p w14:paraId="6712E89A" w14:textId="77777777" w:rsidR="008636B4" w:rsidRPr="0058786C" w:rsidRDefault="00000000">
            <w:pPr>
              <w:spacing w:after="0"/>
              <w:rPr>
                <w:color w:val="auto"/>
              </w:rPr>
            </w:pPr>
            <w:r w:rsidRPr="0058786C">
              <w:rPr>
                <w:color w:val="auto"/>
                <w:sz w:val="20"/>
              </w:rPr>
              <w:t>8 Juli 2026</w:t>
            </w:r>
          </w:p>
        </w:tc>
      </w:tr>
      <w:tr w:rsidR="008636B4" w:rsidRPr="0058786C" w14:paraId="438CBAAF" w14:textId="77777777">
        <w:trPr>
          <w:jc w:val="center"/>
        </w:trPr>
        <w:tc>
          <w:tcPr>
            <w:tcW w:w="2304" w:type="dxa"/>
          </w:tcPr>
          <w:p w14:paraId="48F90102" w14:textId="77777777" w:rsidR="008636B4" w:rsidRPr="0058786C" w:rsidRDefault="00000000">
            <w:pPr>
              <w:spacing w:after="0"/>
              <w:rPr>
                <w:color w:val="auto"/>
              </w:rPr>
            </w:pPr>
            <w:r w:rsidRPr="0058786C">
              <w:rPr>
                <w:color w:val="auto"/>
                <w:sz w:val="20"/>
              </w:rPr>
              <w:t>Aktor</w:t>
            </w:r>
          </w:p>
        </w:tc>
        <w:tc>
          <w:tcPr>
            <w:tcW w:w="6768" w:type="dxa"/>
          </w:tcPr>
          <w:p w14:paraId="13A88897" w14:textId="77777777" w:rsidR="008636B4" w:rsidRPr="0058786C" w:rsidRDefault="00000000">
            <w:pPr>
              <w:spacing w:after="0"/>
              <w:rPr>
                <w:color w:val="auto"/>
              </w:rPr>
            </w:pPr>
            <w:r w:rsidRPr="0058786C">
              <w:rPr>
                <w:color w:val="auto"/>
                <w:sz w:val="20"/>
              </w:rPr>
              <w:t>User, Event Organizer (EO), Admin</w:t>
            </w:r>
          </w:p>
        </w:tc>
      </w:tr>
    </w:tbl>
    <w:p w14:paraId="08E29D66" w14:textId="77777777" w:rsidR="008636B4" w:rsidRPr="0058786C" w:rsidRDefault="008636B4">
      <w:pPr>
        <w:spacing w:after="80"/>
        <w:rPr>
          <w:color w:val="auto"/>
        </w:rPr>
      </w:pPr>
    </w:p>
    <w:p w14:paraId="78BD1304" w14:textId="77777777" w:rsidR="008636B4" w:rsidRPr="0058786C" w:rsidRDefault="008636B4">
      <w:pPr>
        <w:spacing w:after="2400"/>
        <w:rPr>
          <w:color w:val="auto"/>
        </w:rPr>
      </w:pPr>
    </w:p>
    <w:p w14:paraId="088F6CCE" w14:textId="77777777" w:rsidR="008636B4" w:rsidRPr="0058786C" w:rsidRDefault="00000000">
      <w:pPr>
        <w:jc w:val="center"/>
        <w:rPr>
          <w:color w:val="auto"/>
        </w:rPr>
      </w:pPr>
      <w:r w:rsidRPr="0058786C">
        <w:rPr>
          <w:i/>
          <w:color w:val="auto"/>
          <w:sz w:val="21"/>
        </w:rPr>
        <w:t>Manual ini disusun sebagai panduan operasional penggunaan website EvenTour.</w:t>
      </w:r>
    </w:p>
    <w:p w14:paraId="014DC121" w14:textId="77777777" w:rsidR="008636B4" w:rsidRPr="0058786C" w:rsidRDefault="00000000">
      <w:pPr>
        <w:rPr>
          <w:color w:val="auto"/>
        </w:rPr>
      </w:pPr>
      <w:r w:rsidRPr="0058786C">
        <w:rPr>
          <w:color w:val="auto"/>
        </w:rPr>
        <w:br w:type="page"/>
      </w:r>
    </w:p>
    <w:p w14:paraId="1EF6BB7F" w14:textId="77777777" w:rsidR="008636B4" w:rsidRPr="0058786C" w:rsidRDefault="00000000">
      <w:pPr>
        <w:pStyle w:val="Heading1"/>
        <w:rPr>
          <w:color w:val="auto"/>
        </w:rPr>
      </w:pPr>
      <w:bookmarkStart w:id="0" w:name="_Toc234423255"/>
      <w:proofErr w:type="spellStart"/>
      <w:r w:rsidRPr="0058786C">
        <w:rPr>
          <w:color w:val="auto"/>
        </w:rPr>
        <w:lastRenderedPageBreak/>
        <w:t>Tentang</w:t>
      </w:r>
      <w:proofErr w:type="spellEnd"/>
      <w:r w:rsidRPr="0058786C">
        <w:rPr>
          <w:color w:val="auto"/>
        </w:rPr>
        <w:t xml:space="preserve"> Panduan Ini</w:t>
      </w:r>
      <w:bookmarkEnd w:id="0"/>
    </w:p>
    <w:p w14:paraId="7A83CCED" w14:textId="77777777" w:rsidR="008636B4" w:rsidRPr="0058786C" w:rsidRDefault="00000000">
      <w:pPr>
        <w:rPr>
          <w:color w:val="auto"/>
        </w:rPr>
      </w:pPr>
      <w:r w:rsidRPr="0058786C">
        <w:rPr>
          <w:color w:val="auto"/>
        </w:rPr>
        <w:t>Petunjuk penggunaan aplikasi ini dibuat agar pengguna dapat memahami dan menjalankan website EvenTour sesuai alur yang tersedia pada sistem. Dokumen ini menjelaskan kebutuhan perangkat, cara memulai aplikasi, serta langkah pengoperasian untuk tiga aktor utama, yaitu User, Event Organizer (EO), dan Admin.</w:t>
      </w:r>
    </w:p>
    <w:p w14:paraId="2D59AAFB" w14:textId="77777777" w:rsidR="008636B4" w:rsidRPr="0058786C" w:rsidRDefault="00000000">
      <w:pPr>
        <w:rPr>
          <w:color w:val="auto"/>
        </w:rPr>
      </w:pPr>
      <w:r w:rsidRPr="0058786C">
        <w:rPr>
          <w:color w:val="auto"/>
        </w:rPr>
        <w:t>Pada bagian langkah pengoperasian, tersedia kotak placeholder gambar. Placeholder tersebut dapat diganti dengan screenshot website EvenTour sesuai halaman yang sedang dijelaskan.</w:t>
      </w:r>
    </w:p>
    <w:tbl>
      <w:tblPr>
        <w:tblW w:w="9072"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2304"/>
        <w:gridCol w:w="6768"/>
      </w:tblGrid>
      <w:tr w:rsidR="008636B4" w:rsidRPr="0058786C" w14:paraId="46BE5EF2" w14:textId="77777777">
        <w:trPr>
          <w:jc w:val="center"/>
        </w:trPr>
        <w:tc>
          <w:tcPr>
            <w:tcW w:w="2304" w:type="dxa"/>
            <w:shd w:val="clear" w:color="auto" w:fill="D9EAF7"/>
            <w:tcMar>
              <w:top w:w="90" w:type="dxa"/>
              <w:left w:w="120" w:type="dxa"/>
              <w:bottom w:w="90" w:type="dxa"/>
              <w:right w:w="120" w:type="dxa"/>
            </w:tcMar>
            <w:vAlign w:val="center"/>
          </w:tcPr>
          <w:p w14:paraId="64011940" w14:textId="77777777" w:rsidR="008636B4" w:rsidRPr="0058786C" w:rsidRDefault="00000000">
            <w:pPr>
              <w:spacing w:after="0"/>
              <w:rPr>
                <w:color w:val="auto"/>
              </w:rPr>
            </w:pPr>
            <w:r w:rsidRPr="0058786C">
              <w:rPr>
                <w:b/>
                <w:color w:val="auto"/>
                <w:sz w:val="19"/>
              </w:rPr>
              <w:t>Aktor</w:t>
            </w:r>
          </w:p>
        </w:tc>
        <w:tc>
          <w:tcPr>
            <w:tcW w:w="6768" w:type="dxa"/>
            <w:shd w:val="clear" w:color="auto" w:fill="D9EAF7"/>
            <w:tcMar>
              <w:top w:w="90" w:type="dxa"/>
              <w:left w:w="120" w:type="dxa"/>
              <w:bottom w:w="90" w:type="dxa"/>
              <w:right w:w="120" w:type="dxa"/>
            </w:tcMar>
            <w:vAlign w:val="center"/>
          </w:tcPr>
          <w:p w14:paraId="1932A3B0" w14:textId="77777777" w:rsidR="008636B4" w:rsidRPr="0058786C" w:rsidRDefault="00000000">
            <w:pPr>
              <w:spacing w:after="0"/>
              <w:rPr>
                <w:color w:val="auto"/>
              </w:rPr>
            </w:pPr>
            <w:r w:rsidRPr="0058786C">
              <w:rPr>
                <w:b/>
                <w:color w:val="auto"/>
                <w:sz w:val="19"/>
              </w:rPr>
              <w:t>Fungsi Utama</w:t>
            </w:r>
          </w:p>
        </w:tc>
      </w:tr>
      <w:tr w:rsidR="008636B4" w:rsidRPr="0058786C" w14:paraId="3713573B" w14:textId="77777777">
        <w:trPr>
          <w:jc w:val="center"/>
        </w:trPr>
        <w:tc>
          <w:tcPr>
            <w:tcW w:w="2304" w:type="dxa"/>
          </w:tcPr>
          <w:p w14:paraId="104D32BF" w14:textId="77777777" w:rsidR="008636B4" w:rsidRPr="0058786C" w:rsidRDefault="00000000">
            <w:pPr>
              <w:spacing w:after="0"/>
              <w:rPr>
                <w:color w:val="auto"/>
              </w:rPr>
            </w:pPr>
            <w:r w:rsidRPr="0058786C">
              <w:rPr>
                <w:color w:val="auto"/>
                <w:sz w:val="19"/>
              </w:rPr>
              <w:t>User</w:t>
            </w:r>
          </w:p>
        </w:tc>
        <w:tc>
          <w:tcPr>
            <w:tcW w:w="6768" w:type="dxa"/>
          </w:tcPr>
          <w:p w14:paraId="7CA09224" w14:textId="77777777" w:rsidR="008636B4" w:rsidRPr="0058786C" w:rsidRDefault="00000000">
            <w:pPr>
              <w:spacing w:after="0"/>
              <w:rPr>
                <w:color w:val="auto"/>
              </w:rPr>
            </w:pPr>
            <w:r w:rsidRPr="0058786C">
              <w:rPr>
                <w:color w:val="auto"/>
                <w:sz w:val="19"/>
              </w:rPr>
              <w:t>Mendaftar, login, mencari event, membeli atau mengklaim tiket, menampilkan QR tiket, dan memberi ulasan.</w:t>
            </w:r>
          </w:p>
        </w:tc>
      </w:tr>
      <w:tr w:rsidR="008636B4" w:rsidRPr="0058786C" w14:paraId="6AB2EAD9" w14:textId="77777777">
        <w:trPr>
          <w:jc w:val="center"/>
        </w:trPr>
        <w:tc>
          <w:tcPr>
            <w:tcW w:w="2304" w:type="dxa"/>
          </w:tcPr>
          <w:p w14:paraId="7C06387D" w14:textId="77777777" w:rsidR="008636B4" w:rsidRPr="0058786C" w:rsidRDefault="00000000">
            <w:pPr>
              <w:spacing w:after="0"/>
              <w:rPr>
                <w:color w:val="auto"/>
              </w:rPr>
            </w:pPr>
            <w:r w:rsidRPr="0058786C">
              <w:rPr>
                <w:color w:val="auto"/>
                <w:sz w:val="19"/>
              </w:rPr>
              <w:t>Event Organizer (EO)</w:t>
            </w:r>
          </w:p>
        </w:tc>
        <w:tc>
          <w:tcPr>
            <w:tcW w:w="6768" w:type="dxa"/>
          </w:tcPr>
          <w:p w14:paraId="15B20D3F" w14:textId="77777777" w:rsidR="008636B4" w:rsidRPr="0058786C" w:rsidRDefault="00000000">
            <w:pPr>
              <w:spacing w:after="0"/>
              <w:rPr>
                <w:color w:val="auto"/>
              </w:rPr>
            </w:pPr>
            <w:r w:rsidRPr="0058786C">
              <w:rPr>
                <w:color w:val="auto"/>
                <w:sz w:val="19"/>
              </w:rPr>
              <w:t>Mendaftar sebagai penyelenggara, menunggu verifikasi admin, membuat event, scan tiket peserta, melihat ulasan, dan mengajukan payout.</w:t>
            </w:r>
          </w:p>
        </w:tc>
      </w:tr>
      <w:tr w:rsidR="008636B4" w:rsidRPr="0058786C" w14:paraId="49EB9AFD" w14:textId="77777777">
        <w:trPr>
          <w:jc w:val="center"/>
        </w:trPr>
        <w:tc>
          <w:tcPr>
            <w:tcW w:w="2304" w:type="dxa"/>
          </w:tcPr>
          <w:p w14:paraId="6CE8732D" w14:textId="77777777" w:rsidR="008636B4" w:rsidRPr="0058786C" w:rsidRDefault="00000000">
            <w:pPr>
              <w:spacing w:after="0"/>
              <w:rPr>
                <w:color w:val="auto"/>
              </w:rPr>
            </w:pPr>
            <w:r w:rsidRPr="0058786C">
              <w:rPr>
                <w:color w:val="auto"/>
                <w:sz w:val="19"/>
              </w:rPr>
              <w:t>Admin</w:t>
            </w:r>
          </w:p>
        </w:tc>
        <w:tc>
          <w:tcPr>
            <w:tcW w:w="6768" w:type="dxa"/>
          </w:tcPr>
          <w:p w14:paraId="2C977837" w14:textId="77777777" w:rsidR="008636B4" w:rsidRPr="0058786C" w:rsidRDefault="00000000">
            <w:pPr>
              <w:spacing w:after="0"/>
              <w:rPr>
                <w:color w:val="auto"/>
              </w:rPr>
            </w:pPr>
            <w:r w:rsidRPr="0058786C">
              <w:rPr>
                <w:color w:val="auto"/>
                <w:sz w:val="19"/>
              </w:rPr>
              <w:t>Login sebagai administrator, memverifikasi EO, memverifikasi event, memproses payout, dan melakukan tindakan refund bila diperlukan.</w:t>
            </w:r>
          </w:p>
        </w:tc>
      </w:tr>
    </w:tbl>
    <w:p w14:paraId="6EA5C0E9" w14:textId="77777777" w:rsidR="008636B4" w:rsidRPr="0058786C" w:rsidRDefault="008636B4">
      <w:pPr>
        <w:spacing w:after="80"/>
        <w:rPr>
          <w:color w:val="auto"/>
        </w:rPr>
      </w:pPr>
    </w:p>
    <w:p w14:paraId="67E6A526" w14:textId="77777777" w:rsidR="008636B4" w:rsidRPr="0058786C" w:rsidRDefault="00000000">
      <w:pPr>
        <w:rPr>
          <w:color w:val="auto"/>
        </w:rPr>
      </w:pPr>
      <w:r w:rsidRPr="0058786C">
        <w:rPr>
          <w:color w:val="auto"/>
        </w:rPr>
        <w:br w:type="page"/>
      </w:r>
    </w:p>
    <w:bookmarkStart w:id="1" w:name="_Toc234423256" w:displacedByCustomXml="next"/>
    <w:sdt>
      <w:sdtPr>
        <w:id w:val="1053585951"/>
        <w:docPartObj>
          <w:docPartGallery w:val="Table of Contents"/>
          <w:docPartUnique/>
        </w:docPartObj>
      </w:sdtPr>
      <w:sdtEndPr>
        <w:rPr>
          <w:rFonts w:ascii="Calibri" w:eastAsiaTheme="minorEastAsia" w:hAnsi="Calibri" w:cstheme="minorBidi"/>
          <w:noProof/>
          <w:color w:val="202020"/>
          <w:sz w:val="22"/>
          <w:szCs w:val="22"/>
        </w:rPr>
      </w:sdtEndPr>
      <w:sdtContent>
        <w:p w14:paraId="481682E2" w14:textId="597B3D7A" w:rsidR="0058786C" w:rsidRPr="0058786C" w:rsidRDefault="0058786C" w:rsidP="0058786C">
          <w:pPr>
            <w:pStyle w:val="Heading1"/>
            <w:jc w:val="center"/>
            <w:rPr>
              <w:color w:val="auto"/>
            </w:rPr>
          </w:pPr>
          <w:r w:rsidRPr="0058786C">
            <w:rPr>
              <w:color w:val="auto"/>
            </w:rPr>
            <w:t>Daftar Isi</w:t>
          </w:r>
          <w:bookmarkEnd w:id="1"/>
        </w:p>
        <w:p w14:paraId="63A8A0CD" w14:textId="61CC67F2" w:rsidR="0058786C" w:rsidRDefault="0058786C">
          <w:pPr>
            <w:pStyle w:val="TOC1"/>
            <w:tabs>
              <w:tab w:val="right" w:leader="dot" w:pos="9307"/>
            </w:tabs>
            <w:rPr>
              <w:rFonts w:asciiTheme="minorHAnsi" w:hAnsiTheme="minorHAnsi"/>
              <w:noProof/>
              <w:color w:val="auto"/>
              <w:kern w:val="2"/>
              <w:sz w:val="24"/>
              <w:szCs w:val="24"/>
              <w:lang w:val="en-ID" w:eastAsia="en-ID"/>
              <w14:ligatures w14:val="standardContextual"/>
            </w:rPr>
          </w:pPr>
          <w:r>
            <w:fldChar w:fldCharType="begin"/>
          </w:r>
          <w:r>
            <w:instrText xml:space="preserve"> TOC \o "1-3" \h \z \u </w:instrText>
          </w:r>
          <w:r>
            <w:fldChar w:fldCharType="separate"/>
          </w:r>
          <w:hyperlink w:anchor="_Toc234423255" w:history="1">
            <w:r w:rsidRPr="00510D97">
              <w:rPr>
                <w:rStyle w:val="Hyperlink"/>
                <w:noProof/>
              </w:rPr>
              <w:t>Tentang Panduan Ini</w:t>
            </w:r>
            <w:r>
              <w:rPr>
                <w:noProof/>
                <w:webHidden/>
              </w:rPr>
              <w:tab/>
            </w:r>
            <w:r>
              <w:rPr>
                <w:noProof/>
                <w:webHidden/>
              </w:rPr>
              <w:fldChar w:fldCharType="begin"/>
            </w:r>
            <w:r>
              <w:rPr>
                <w:noProof/>
                <w:webHidden/>
              </w:rPr>
              <w:instrText xml:space="preserve"> PAGEREF _Toc234423255 \h </w:instrText>
            </w:r>
            <w:r>
              <w:rPr>
                <w:noProof/>
                <w:webHidden/>
              </w:rPr>
            </w:r>
            <w:r>
              <w:rPr>
                <w:noProof/>
                <w:webHidden/>
              </w:rPr>
              <w:fldChar w:fldCharType="separate"/>
            </w:r>
            <w:r>
              <w:rPr>
                <w:noProof/>
                <w:webHidden/>
              </w:rPr>
              <w:t>2</w:t>
            </w:r>
            <w:r>
              <w:rPr>
                <w:noProof/>
                <w:webHidden/>
              </w:rPr>
              <w:fldChar w:fldCharType="end"/>
            </w:r>
          </w:hyperlink>
        </w:p>
        <w:p w14:paraId="572DB276" w14:textId="52EAEDDC" w:rsidR="0058786C" w:rsidRDefault="0058786C">
          <w:pPr>
            <w:pStyle w:val="TOC1"/>
            <w:tabs>
              <w:tab w:val="right" w:leader="dot" w:pos="9307"/>
            </w:tabs>
            <w:rPr>
              <w:rFonts w:asciiTheme="minorHAnsi" w:hAnsiTheme="minorHAnsi"/>
              <w:noProof/>
              <w:color w:val="auto"/>
              <w:kern w:val="2"/>
              <w:sz w:val="24"/>
              <w:szCs w:val="24"/>
              <w:lang w:val="en-ID" w:eastAsia="en-ID"/>
              <w14:ligatures w14:val="standardContextual"/>
            </w:rPr>
          </w:pPr>
          <w:hyperlink w:anchor="_Toc234423256" w:history="1">
            <w:r w:rsidRPr="00510D97">
              <w:rPr>
                <w:rStyle w:val="Hyperlink"/>
                <w:noProof/>
              </w:rPr>
              <w:t>Daftar Isi</w:t>
            </w:r>
            <w:r>
              <w:rPr>
                <w:noProof/>
                <w:webHidden/>
              </w:rPr>
              <w:tab/>
            </w:r>
            <w:r>
              <w:rPr>
                <w:noProof/>
                <w:webHidden/>
              </w:rPr>
              <w:fldChar w:fldCharType="begin"/>
            </w:r>
            <w:r>
              <w:rPr>
                <w:noProof/>
                <w:webHidden/>
              </w:rPr>
              <w:instrText xml:space="preserve"> PAGEREF _Toc234423256 \h </w:instrText>
            </w:r>
            <w:r>
              <w:rPr>
                <w:noProof/>
                <w:webHidden/>
              </w:rPr>
            </w:r>
            <w:r>
              <w:rPr>
                <w:noProof/>
                <w:webHidden/>
              </w:rPr>
              <w:fldChar w:fldCharType="separate"/>
            </w:r>
            <w:r>
              <w:rPr>
                <w:noProof/>
                <w:webHidden/>
              </w:rPr>
              <w:t>3</w:t>
            </w:r>
            <w:r>
              <w:rPr>
                <w:noProof/>
                <w:webHidden/>
              </w:rPr>
              <w:fldChar w:fldCharType="end"/>
            </w:r>
          </w:hyperlink>
        </w:p>
        <w:p w14:paraId="0F24387B" w14:textId="26EE84C1" w:rsidR="0058786C" w:rsidRDefault="0058786C">
          <w:pPr>
            <w:pStyle w:val="TOC1"/>
            <w:tabs>
              <w:tab w:val="right" w:leader="dot" w:pos="9307"/>
            </w:tabs>
            <w:rPr>
              <w:rFonts w:asciiTheme="minorHAnsi" w:hAnsiTheme="minorHAnsi"/>
              <w:noProof/>
              <w:color w:val="auto"/>
              <w:kern w:val="2"/>
              <w:sz w:val="24"/>
              <w:szCs w:val="24"/>
              <w:lang w:val="en-ID" w:eastAsia="en-ID"/>
              <w14:ligatures w14:val="standardContextual"/>
            </w:rPr>
          </w:pPr>
          <w:hyperlink w:anchor="_Toc234423257" w:history="1">
            <w:r w:rsidRPr="00510D97">
              <w:rPr>
                <w:rStyle w:val="Hyperlink"/>
                <w:noProof/>
              </w:rPr>
              <w:t>Pendahuluan</w:t>
            </w:r>
            <w:r>
              <w:rPr>
                <w:noProof/>
                <w:webHidden/>
              </w:rPr>
              <w:tab/>
            </w:r>
            <w:r>
              <w:rPr>
                <w:noProof/>
                <w:webHidden/>
              </w:rPr>
              <w:fldChar w:fldCharType="begin"/>
            </w:r>
            <w:r>
              <w:rPr>
                <w:noProof/>
                <w:webHidden/>
              </w:rPr>
              <w:instrText xml:space="preserve"> PAGEREF _Toc234423257 \h </w:instrText>
            </w:r>
            <w:r>
              <w:rPr>
                <w:noProof/>
                <w:webHidden/>
              </w:rPr>
            </w:r>
            <w:r>
              <w:rPr>
                <w:noProof/>
                <w:webHidden/>
              </w:rPr>
              <w:fldChar w:fldCharType="separate"/>
            </w:r>
            <w:r>
              <w:rPr>
                <w:noProof/>
                <w:webHidden/>
              </w:rPr>
              <w:t>4</w:t>
            </w:r>
            <w:r>
              <w:rPr>
                <w:noProof/>
                <w:webHidden/>
              </w:rPr>
              <w:fldChar w:fldCharType="end"/>
            </w:r>
          </w:hyperlink>
        </w:p>
        <w:p w14:paraId="7B977177" w14:textId="4EB4F593"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58" w:history="1">
            <w:r w:rsidRPr="00510D97">
              <w:rPr>
                <w:rStyle w:val="Hyperlink"/>
                <w:noProof/>
              </w:rPr>
              <w:t>1.1 Tujuan Pembuatan Dokumen</w:t>
            </w:r>
            <w:r>
              <w:rPr>
                <w:noProof/>
                <w:webHidden/>
              </w:rPr>
              <w:tab/>
            </w:r>
            <w:r>
              <w:rPr>
                <w:noProof/>
                <w:webHidden/>
              </w:rPr>
              <w:fldChar w:fldCharType="begin"/>
            </w:r>
            <w:r>
              <w:rPr>
                <w:noProof/>
                <w:webHidden/>
              </w:rPr>
              <w:instrText xml:space="preserve"> PAGEREF _Toc234423258 \h </w:instrText>
            </w:r>
            <w:r>
              <w:rPr>
                <w:noProof/>
                <w:webHidden/>
              </w:rPr>
            </w:r>
            <w:r>
              <w:rPr>
                <w:noProof/>
                <w:webHidden/>
              </w:rPr>
              <w:fldChar w:fldCharType="separate"/>
            </w:r>
            <w:r>
              <w:rPr>
                <w:noProof/>
                <w:webHidden/>
              </w:rPr>
              <w:t>4</w:t>
            </w:r>
            <w:r>
              <w:rPr>
                <w:noProof/>
                <w:webHidden/>
              </w:rPr>
              <w:fldChar w:fldCharType="end"/>
            </w:r>
          </w:hyperlink>
        </w:p>
        <w:p w14:paraId="7BE8D791" w14:textId="54D52DEB"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59" w:history="1">
            <w:r w:rsidRPr="00510D97">
              <w:rPr>
                <w:rStyle w:val="Hyperlink"/>
                <w:noProof/>
              </w:rPr>
              <w:t>1.2 Deskripsi Umum Sistem</w:t>
            </w:r>
            <w:r>
              <w:rPr>
                <w:noProof/>
                <w:webHidden/>
              </w:rPr>
              <w:tab/>
            </w:r>
            <w:r>
              <w:rPr>
                <w:noProof/>
                <w:webHidden/>
              </w:rPr>
              <w:fldChar w:fldCharType="begin"/>
            </w:r>
            <w:r>
              <w:rPr>
                <w:noProof/>
                <w:webHidden/>
              </w:rPr>
              <w:instrText xml:space="preserve"> PAGEREF _Toc234423259 \h </w:instrText>
            </w:r>
            <w:r>
              <w:rPr>
                <w:noProof/>
                <w:webHidden/>
              </w:rPr>
            </w:r>
            <w:r>
              <w:rPr>
                <w:noProof/>
                <w:webHidden/>
              </w:rPr>
              <w:fldChar w:fldCharType="separate"/>
            </w:r>
            <w:r>
              <w:rPr>
                <w:noProof/>
                <w:webHidden/>
              </w:rPr>
              <w:t>4</w:t>
            </w:r>
            <w:r>
              <w:rPr>
                <w:noProof/>
                <w:webHidden/>
              </w:rPr>
              <w:fldChar w:fldCharType="end"/>
            </w:r>
          </w:hyperlink>
        </w:p>
        <w:p w14:paraId="2EA2C0E6" w14:textId="2F5123CA"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60" w:history="1">
            <w:r w:rsidRPr="00510D97">
              <w:rPr>
                <w:rStyle w:val="Hyperlink"/>
                <w:noProof/>
              </w:rPr>
              <w:t>1.3 Deskripsi Dokumen</w:t>
            </w:r>
            <w:r>
              <w:rPr>
                <w:noProof/>
                <w:webHidden/>
              </w:rPr>
              <w:tab/>
            </w:r>
            <w:r>
              <w:rPr>
                <w:noProof/>
                <w:webHidden/>
              </w:rPr>
              <w:fldChar w:fldCharType="begin"/>
            </w:r>
            <w:r>
              <w:rPr>
                <w:noProof/>
                <w:webHidden/>
              </w:rPr>
              <w:instrText xml:space="preserve"> PAGEREF _Toc234423260 \h </w:instrText>
            </w:r>
            <w:r>
              <w:rPr>
                <w:noProof/>
                <w:webHidden/>
              </w:rPr>
            </w:r>
            <w:r>
              <w:rPr>
                <w:noProof/>
                <w:webHidden/>
              </w:rPr>
              <w:fldChar w:fldCharType="separate"/>
            </w:r>
            <w:r>
              <w:rPr>
                <w:noProof/>
                <w:webHidden/>
              </w:rPr>
              <w:t>4</w:t>
            </w:r>
            <w:r>
              <w:rPr>
                <w:noProof/>
                <w:webHidden/>
              </w:rPr>
              <w:fldChar w:fldCharType="end"/>
            </w:r>
          </w:hyperlink>
        </w:p>
        <w:p w14:paraId="34CF0EB3" w14:textId="0980AA6B" w:rsidR="0058786C" w:rsidRDefault="0058786C">
          <w:pPr>
            <w:pStyle w:val="TOC1"/>
            <w:tabs>
              <w:tab w:val="right" w:leader="dot" w:pos="9307"/>
            </w:tabs>
            <w:rPr>
              <w:rFonts w:asciiTheme="minorHAnsi" w:hAnsiTheme="minorHAnsi"/>
              <w:noProof/>
              <w:color w:val="auto"/>
              <w:kern w:val="2"/>
              <w:sz w:val="24"/>
              <w:szCs w:val="24"/>
              <w:lang w:val="en-ID" w:eastAsia="en-ID"/>
              <w14:ligatures w14:val="standardContextual"/>
            </w:rPr>
          </w:pPr>
          <w:hyperlink w:anchor="_Toc234423261" w:history="1">
            <w:r w:rsidRPr="00510D97">
              <w:rPr>
                <w:rStyle w:val="Hyperlink"/>
                <w:noProof/>
              </w:rPr>
              <w:t>Kebutuhan Sumber Daya</w:t>
            </w:r>
            <w:r>
              <w:rPr>
                <w:noProof/>
                <w:webHidden/>
              </w:rPr>
              <w:tab/>
            </w:r>
            <w:r>
              <w:rPr>
                <w:noProof/>
                <w:webHidden/>
              </w:rPr>
              <w:fldChar w:fldCharType="begin"/>
            </w:r>
            <w:r>
              <w:rPr>
                <w:noProof/>
                <w:webHidden/>
              </w:rPr>
              <w:instrText xml:space="preserve"> PAGEREF _Toc234423261 \h </w:instrText>
            </w:r>
            <w:r>
              <w:rPr>
                <w:noProof/>
                <w:webHidden/>
              </w:rPr>
            </w:r>
            <w:r>
              <w:rPr>
                <w:noProof/>
                <w:webHidden/>
              </w:rPr>
              <w:fldChar w:fldCharType="separate"/>
            </w:r>
            <w:r>
              <w:rPr>
                <w:noProof/>
                <w:webHidden/>
              </w:rPr>
              <w:t>5</w:t>
            </w:r>
            <w:r>
              <w:rPr>
                <w:noProof/>
                <w:webHidden/>
              </w:rPr>
              <w:fldChar w:fldCharType="end"/>
            </w:r>
          </w:hyperlink>
        </w:p>
        <w:p w14:paraId="0673A606" w14:textId="03C01993"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62" w:history="1">
            <w:r w:rsidRPr="00510D97">
              <w:rPr>
                <w:rStyle w:val="Hyperlink"/>
                <w:noProof/>
              </w:rPr>
              <w:t>2.1 Perangkat Lunak Pendukung (Software Requirement)</w:t>
            </w:r>
            <w:r>
              <w:rPr>
                <w:noProof/>
                <w:webHidden/>
              </w:rPr>
              <w:tab/>
            </w:r>
            <w:r>
              <w:rPr>
                <w:noProof/>
                <w:webHidden/>
              </w:rPr>
              <w:fldChar w:fldCharType="begin"/>
            </w:r>
            <w:r>
              <w:rPr>
                <w:noProof/>
                <w:webHidden/>
              </w:rPr>
              <w:instrText xml:space="preserve"> PAGEREF _Toc234423262 \h </w:instrText>
            </w:r>
            <w:r>
              <w:rPr>
                <w:noProof/>
                <w:webHidden/>
              </w:rPr>
            </w:r>
            <w:r>
              <w:rPr>
                <w:noProof/>
                <w:webHidden/>
              </w:rPr>
              <w:fldChar w:fldCharType="separate"/>
            </w:r>
            <w:r>
              <w:rPr>
                <w:noProof/>
                <w:webHidden/>
              </w:rPr>
              <w:t>5</w:t>
            </w:r>
            <w:r>
              <w:rPr>
                <w:noProof/>
                <w:webHidden/>
              </w:rPr>
              <w:fldChar w:fldCharType="end"/>
            </w:r>
          </w:hyperlink>
        </w:p>
        <w:p w14:paraId="1DB4E21D" w14:textId="09C7BB61"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63" w:history="1">
            <w:r w:rsidRPr="00510D97">
              <w:rPr>
                <w:rStyle w:val="Hyperlink"/>
                <w:noProof/>
              </w:rPr>
              <w:t>2.2 Perangkat Keras Pendukung (Hardware Requirement)</w:t>
            </w:r>
            <w:r>
              <w:rPr>
                <w:noProof/>
                <w:webHidden/>
              </w:rPr>
              <w:tab/>
            </w:r>
            <w:r>
              <w:rPr>
                <w:noProof/>
                <w:webHidden/>
              </w:rPr>
              <w:fldChar w:fldCharType="begin"/>
            </w:r>
            <w:r>
              <w:rPr>
                <w:noProof/>
                <w:webHidden/>
              </w:rPr>
              <w:instrText xml:space="preserve"> PAGEREF _Toc234423263 \h </w:instrText>
            </w:r>
            <w:r>
              <w:rPr>
                <w:noProof/>
                <w:webHidden/>
              </w:rPr>
            </w:r>
            <w:r>
              <w:rPr>
                <w:noProof/>
                <w:webHidden/>
              </w:rPr>
              <w:fldChar w:fldCharType="separate"/>
            </w:r>
            <w:r>
              <w:rPr>
                <w:noProof/>
                <w:webHidden/>
              </w:rPr>
              <w:t>5</w:t>
            </w:r>
            <w:r>
              <w:rPr>
                <w:noProof/>
                <w:webHidden/>
              </w:rPr>
              <w:fldChar w:fldCharType="end"/>
            </w:r>
          </w:hyperlink>
        </w:p>
        <w:p w14:paraId="3F533346" w14:textId="2799545C"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64" w:history="1">
            <w:r w:rsidRPr="00510D97">
              <w:rPr>
                <w:rStyle w:val="Hyperlink"/>
                <w:noProof/>
              </w:rPr>
              <w:t>2.3 Jaringan Internet (Internet Network)</w:t>
            </w:r>
            <w:r>
              <w:rPr>
                <w:noProof/>
                <w:webHidden/>
              </w:rPr>
              <w:tab/>
            </w:r>
            <w:r>
              <w:rPr>
                <w:noProof/>
                <w:webHidden/>
              </w:rPr>
              <w:fldChar w:fldCharType="begin"/>
            </w:r>
            <w:r>
              <w:rPr>
                <w:noProof/>
                <w:webHidden/>
              </w:rPr>
              <w:instrText xml:space="preserve"> PAGEREF _Toc234423264 \h </w:instrText>
            </w:r>
            <w:r>
              <w:rPr>
                <w:noProof/>
                <w:webHidden/>
              </w:rPr>
            </w:r>
            <w:r>
              <w:rPr>
                <w:noProof/>
                <w:webHidden/>
              </w:rPr>
              <w:fldChar w:fldCharType="separate"/>
            </w:r>
            <w:r>
              <w:rPr>
                <w:noProof/>
                <w:webHidden/>
              </w:rPr>
              <w:t>5</w:t>
            </w:r>
            <w:r>
              <w:rPr>
                <w:noProof/>
                <w:webHidden/>
              </w:rPr>
              <w:fldChar w:fldCharType="end"/>
            </w:r>
          </w:hyperlink>
        </w:p>
        <w:p w14:paraId="75E2DBDE" w14:textId="5C8B5BF6"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65" w:history="1">
            <w:r w:rsidRPr="00510D97">
              <w:rPr>
                <w:rStyle w:val="Hyperlink"/>
                <w:noProof/>
              </w:rPr>
              <w:t>2.4 Sumber Daya Manusia</w:t>
            </w:r>
            <w:r>
              <w:rPr>
                <w:noProof/>
                <w:webHidden/>
              </w:rPr>
              <w:tab/>
            </w:r>
            <w:r>
              <w:rPr>
                <w:noProof/>
                <w:webHidden/>
              </w:rPr>
              <w:fldChar w:fldCharType="begin"/>
            </w:r>
            <w:r>
              <w:rPr>
                <w:noProof/>
                <w:webHidden/>
              </w:rPr>
              <w:instrText xml:space="preserve"> PAGEREF _Toc234423265 \h </w:instrText>
            </w:r>
            <w:r>
              <w:rPr>
                <w:noProof/>
                <w:webHidden/>
              </w:rPr>
            </w:r>
            <w:r>
              <w:rPr>
                <w:noProof/>
                <w:webHidden/>
              </w:rPr>
              <w:fldChar w:fldCharType="separate"/>
            </w:r>
            <w:r>
              <w:rPr>
                <w:noProof/>
                <w:webHidden/>
              </w:rPr>
              <w:t>5</w:t>
            </w:r>
            <w:r>
              <w:rPr>
                <w:noProof/>
                <w:webHidden/>
              </w:rPr>
              <w:fldChar w:fldCharType="end"/>
            </w:r>
          </w:hyperlink>
        </w:p>
        <w:p w14:paraId="1B19D2E1" w14:textId="5026970F" w:rsidR="0058786C" w:rsidRDefault="0058786C">
          <w:pPr>
            <w:pStyle w:val="TOC1"/>
            <w:tabs>
              <w:tab w:val="right" w:leader="dot" w:pos="9307"/>
            </w:tabs>
            <w:rPr>
              <w:rFonts w:asciiTheme="minorHAnsi" w:hAnsiTheme="minorHAnsi"/>
              <w:noProof/>
              <w:color w:val="auto"/>
              <w:kern w:val="2"/>
              <w:sz w:val="24"/>
              <w:szCs w:val="24"/>
              <w:lang w:val="en-ID" w:eastAsia="en-ID"/>
              <w14:ligatures w14:val="standardContextual"/>
            </w:rPr>
          </w:pPr>
          <w:hyperlink w:anchor="_Toc234423266" w:history="1">
            <w:r w:rsidRPr="00510D97">
              <w:rPr>
                <w:rStyle w:val="Hyperlink"/>
                <w:noProof/>
              </w:rPr>
              <w:t>Memulai Aplikasi</w:t>
            </w:r>
            <w:r>
              <w:rPr>
                <w:noProof/>
                <w:webHidden/>
              </w:rPr>
              <w:tab/>
            </w:r>
            <w:r>
              <w:rPr>
                <w:noProof/>
                <w:webHidden/>
              </w:rPr>
              <w:fldChar w:fldCharType="begin"/>
            </w:r>
            <w:r>
              <w:rPr>
                <w:noProof/>
                <w:webHidden/>
              </w:rPr>
              <w:instrText xml:space="preserve"> PAGEREF _Toc234423266 \h </w:instrText>
            </w:r>
            <w:r>
              <w:rPr>
                <w:noProof/>
                <w:webHidden/>
              </w:rPr>
            </w:r>
            <w:r>
              <w:rPr>
                <w:noProof/>
                <w:webHidden/>
              </w:rPr>
              <w:fldChar w:fldCharType="separate"/>
            </w:r>
            <w:r>
              <w:rPr>
                <w:noProof/>
                <w:webHidden/>
              </w:rPr>
              <w:t>6</w:t>
            </w:r>
            <w:r>
              <w:rPr>
                <w:noProof/>
                <w:webHidden/>
              </w:rPr>
              <w:fldChar w:fldCharType="end"/>
            </w:r>
          </w:hyperlink>
        </w:p>
        <w:p w14:paraId="48BBC5B3" w14:textId="44F72B30"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67" w:history="1">
            <w:r w:rsidRPr="00510D97">
              <w:rPr>
                <w:rStyle w:val="Hyperlink"/>
                <w:noProof/>
              </w:rPr>
              <w:t>3.1 Membuka Website</w:t>
            </w:r>
            <w:r>
              <w:rPr>
                <w:noProof/>
                <w:webHidden/>
              </w:rPr>
              <w:tab/>
            </w:r>
            <w:r>
              <w:rPr>
                <w:noProof/>
                <w:webHidden/>
              </w:rPr>
              <w:fldChar w:fldCharType="begin"/>
            </w:r>
            <w:r>
              <w:rPr>
                <w:noProof/>
                <w:webHidden/>
              </w:rPr>
              <w:instrText xml:space="preserve"> PAGEREF _Toc234423267 \h </w:instrText>
            </w:r>
            <w:r>
              <w:rPr>
                <w:noProof/>
                <w:webHidden/>
              </w:rPr>
            </w:r>
            <w:r>
              <w:rPr>
                <w:noProof/>
                <w:webHidden/>
              </w:rPr>
              <w:fldChar w:fldCharType="separate"/>
            </w:r>
            <w:r>
              <w:rPr>
                <w:noProof/>
                <w:webHidden/>
              </w:rPr>
              <w:t>6</w:t>
            </w:r>
            <w:r>
              <w:rPr>
                <w:noProof/>
                <w:webHidden/>
              </w:rPr>
              <w:fldChar w:fldCharType="end"/>
            </w:r>
          </w:hyperlink>
        </w:p>
        <w:p w14:paraId="669C3433" w14:textId="2263A55C"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68" w:history="1">
            <w:r w:rsidRPr="00510D97">
              <w:rPr>
                <w:rStyle w:val="Hyperlink"/>
                <w:noProof/>
              </w:rPr>
              <w:t>3.2 Login Aplikasi</w:t>
            </w:r>
            <w:r>
              <w:rPr>
                <w:noProof/>
                <w:webHidden/>
              </w:rPr>
              <w:tab/>
            </w:r>
            <w:r>
              <w:rPr>
                <w:noProof/>
                <w:webHidden/>
              </w:rPr>
              <w:fldChar w:fldCharType="begin"/>
            </w:r>
            <w:r>
              <w:rPr>
                <w:noProof/>
                <w:webHidden/>
              </w:rPr>
              <w:instrText xml:space="preserve"> PAGEREF _Toc234423268 \h </w:instrText>
            </w:r>
            <w:r>
              <w:rPr>
                <w:noProof/>
                <w:webHidden/>
              </w:rPr>
            </w:r>
            <w:r>
              <w:rPr>
                <w:noProof/>
                <w:webHidden/>
              </w:rPr>
              <w:fldChar w:fldCharType="separate"/>
            </w:r>
            <w:r>
              <w:rPr>
                <w:noProof/>
                <w:webHidden/>
              </w:rPr>
              <w:t>6</w:t>
            </w:r>
            <w:r>
              <w:rPr>
                <w:noProof/>
                <w:webHidden/>
              </w:rPr>
              <w:fldChar w:fldCharType="end"/>
            </w:r>
          </w:hyperlink>
        </w:p>
        <w:p w14:paraId="118B7002" w14:textId="13B8E361"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69" w:history="1">
            <w:r w:rsidRPr="00510D97">
              <w:rPr>
                <w:rStyle w:val="Hyperlink"/>
                <w:noProof/>
              </w:rPr>
              <w:t>3.3 Logout Aplikasi</w:t>
            </w:r>
            <w:r>
              <w:rPr>
                <w:noProof/>
                <w:webHidden/>
              </w:rPr>
              <w:tab/>
            </w:r>
            <w:r>
              <w:rPr>
                <w:noProof/>
                <w:webHidden/>
              </w:rPr>
              <w:fldChar w:fldCharType="begin"/>
            </w:r>
            <w:r>
              <w:rPr>
                <w:noProof/>
                <w:webHidden/>
              </w:rPr>
              <w:instrText xml:space="preserve"> PAGEREF _Toc234423269 \h </w:instrText>
            </w:r>
            <w:r>
              <w:rPr>
                <w:noProof/>
                <w:webHidden/>
              </w:rPr>
            </w:r>
            <w:r>
              <w:rPr>
                <w:noProof/>
                <w:webHidden/>
              </w:rPr>
              <w:fldChar w:fldCharType="separate"/>
            </w:r>
            <w:r>
              <w:rPr>
                <w:noProof/>
                <w:webHidden/>
              </w:rPr>
              <w:t>6</w:t>
            </w:r>
            <w:r>
              <w:rPr>
                <w:noProof/>
                <w:webHidden/>
              </w:rPr>
              <w:fldChar w:fldCharType="end"/>
            </w:r>
          </w:hyperlink>
        </w:p>
        <w:p w14:paraId="2D54AA49" w14:textId="567453A3" w:rsidR="0058786C" w:rsidRDefault="0058786C">
          <w:pPr>
            <w:pStyle w:val="TOC1"/>
            <w:tabs>
              <w:tab w:val="right" w:leader="dot" w:pos="9307"/>
            </w:tabs>
            <w:rPr>
              <w:rFonts w:asciiTheme="minorHAnsi" w:hAnsiTheme="minorHAnsi"/>
              <w:noProof/>
              <w:color w:val="auto"/>
              <w:kern w:val="2"/>
              <w:sz w:val="24"/>
              <w:szCs w:val="24"/>
              <w:lang w:val="en-ID" w:eastAsia="en-ID"/>
              <w14:ligatures w14:val="standardContextual"/>
            </w:rPr>
          </w:pPr>
          <w:hyperlink w:anchor="_Toc234423270" w:history="1">
            <w:r w:rsidRPr="00510D97">
              <w:rPr>
                <w:rStyle w:val="Hyperlink"/>
                <w:noProof/>
              </w:rPr>
              <w:t>Manual Role User</w:t>
            </w:r>
            <w:r>
              <w:rPr>
                <w:noProof/>
                <w:webHidden/>
              </w:rPr>
              <w:tab/>
            </w:r>
            <w:r>
              <w:rPr>
                <w:noProof/>
                <w:webHidden/>
              </w:rPr>
              <w:fldChar w:fldCharType="begin"/>
            </w:r>
            <w:r>
              <w:rPr>
                <w:noProof/>
                <w:webHidden/>
              </w:rPr>
              <w:instrText xml:space="preserve"> PAGEREF _Toc234423270 \h </w:instrText>
            </w:r>
            <w:r>
              <w:rPr>
                <w:noProof/>
                <w:webHidden/>
              </w:rPr>
            </w:r>
            <w:r>
              <w:rPr>
                <w:noProof/>
                <w:webHidden/>
              </w:rPr>
              <w:fldChar w:fldCharType="separate"/>
            </w:r>
            <w:r>
              <w:rPr>
                <w:noProof/>
                <w:webHidden/>
              </w:rPr>
              <w:t>7</w:t>
            </w:r>
            <w:r>
              <w:rPr>
                <w:noProof/>
                <w:webHidden/>
              </w:rPr>
              <w:fldChar w:fldCharType="end"/>
            </w:r>
          </w:hyperlink>
        </w:p>
        <w:p w14:paraId="241576C8" w14:textId="2FDC9F77"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71" w:history="1">
            <w:r w:rsidRPr="00510D97">
              <w:rPr>
                <w:rStyle w:val="Hyperlink"/>
                <w:noProof/>
              </w:rPr>
              <w:t>4.1 Registrasi User dan Verifikasi OTP</w:t>
            </w:r>
            <w:r>
              <w:rPr>
                <w:noProof/>
                <w:webHidden/>
              </w:rPr>
              <w:tab/>
            </w:r>
            <w:r>
              <w:rPr>
                <w:noProof/>
                <w:webHidden/>
              </w:rPr>
              <w:fldChar w:fldCharType="begin"/>
            </w:r>
            <w:r>
              <w:rPr>
                <w:noProof/>
                <w:webHidden/>
              </w:rPr>
              <w:instrText xml:space="preserve"> PAGEREF _Toc234423271 \h </w:instrText>
            </w:r>
            <w:r>
              <w:rPr>
                <w:noProof/>
                <w:webHidden/>
              </w:rPr>
            </w:r>
            <w:r>
              <w:rPr>
                <w:noProof/>
                <w:webHidden/>
              </w:rPr>
              <w:fldChar w:fldCharType="separate"/>
            </w:r>
            <w:r>
              <w:rPr>
                <w:noProof/>
                <w:webHidden/>
              </w:rPr>
              <w:t>7</w:t>
            </w:r>
            <w:r>
              <w:rPr>
                <w:noProof/>
                <w:webHidden/>
              </w:rPr>
              <w:fldChar w:fldCharType="end"/>
            </w:r>
          </w:hyperlink>
        </w:p>
        <w:p w14:paraId="667A9C56" w14:textId="194C73E7"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72" w:history="1">
            <w:r w:rsidRPr="00510D97">
              <w:rPr>
                <w:rStyle w:val="Hyperlink"/>
                <w:noProof/>
              </w:rPr>
              <w:t>4.2 Dashboard User dan Pencarian Event</w:t>
            </w:r>
            <w:r>
              <w:rPr>
                <w:noProof/>
                <w:webHidden/>
              </w:rPr>
              <w:tab/>
            </w:r>
            <w:r>
              <w:rPr>
                <w:noProof/>
                <w:webHidden/>
              </w:rPr>
              <w:fldChar w:fldCharType="begin"/>
            </w:r>
            <w:r>
              <w:rPr>
                <w:noProof/>
                <w:webHidden/>
              </w:rPr>
              <w:instrText xml:space="preserve"> PAGEREF _Toc234423272 \h </w:instrText>
            </w:r>
            <w:r>
              <w:rPr>
                <w:noProof/>
                <w:webHidden/>
              </w:rPr>
            </w:r>
            <w:r>
              <w:rPr>
                <w:noProof/>
                <w:webHidden/>
              </w:rPr>
              <w:fldChar w:fldCharType="separate"/>
            </w:r>
            <w:r>
              <w:rPr>
                <w:noProof/>
                <w:webHidden/>
              </w:rPr>
              <w:t>7</w:t>
            </w:r>
            <w:r>
              <w:rPr>
                <w:noProof/>
                <w:webHidden/>
              </w:rPr>
              <w:fldChar w:fldCharType="end"/>
            </w:r>
          </w:hyperlink>
        </w:p>
        <w:p w14:paraId="08CC8C9A" w14:textId="205BBD08"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73" w:history="1">
            <w:r w:rsidRPr="00510D97">
              <w:rPr>
                <w:rStyle w:val="Hyperlink"/>
                <w:noProof/>
              </w:rPr>
              <w:t>4.3 Melihat Detail Event</w:t>
            </w:r>
            <w:r>
              <w:rPr>
                <w:noProof/>
                <w:webHidden/>
              </w:rPr>
              <w:tab/>
            </w:r>
            <w:r>
              <w:rPr>
                <w:noProof/>
                <w:webHidden/>
              </w:rPr>
              <w:fldChar w:fldCharType="begin"/>
            </w:r>
            <w:r>
              <w:rPr>
                <w:noProof/>
                <w:webHidden/>
              </w:rPr>
              <w:instrText xml:space="preserve"> PAGEREF _Toc234423273 \h </w:instrText>
            </w:r>
            <w:r>
              <w:rPr>
                <w:noProof/>
                <w:webHidden/>
              </w:rPr>
            </w:r>
            <w:r>
              <w:rPr>
                <w:noProof/>
                <w:webHidden/>
              </w:rPr>
              <w:fldChar w:fldCharType="separate"/>
            </w:r>
            <w:r>
              <w:rPr>
                <w:noProof/>
                <w:webHidden/>
              </w:rPr>
              <w:t>7</w:t>
            </w:r>
            <w:r>
              <w:rPr>
                <w:noProof/>
                <w:webHidden/>
              </w:rPr>
              <w:fldChar w:fldCharType="end"/>
            </w:r>
          </w:hyperlink>
        </w:p>
        <w:p w14:paraId="2A3A9F00" w14:textId="28B947C9"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74" w:history="1">
            <w:r w:rsidRPr="00510D97">
              <w:rPr>
                <w:rStyle w:val="Hyperlink"/>
                <w:noProof/>
              </w:rPr>
              <w:t>4.4 Checkout dan Pembayaran Tiket</w:t>
            </w:r>
            <w:r>
              <w:rPr>
                <w:noProof/>
                <w:webHidden/>
              </w:rPr>
              <w:tab/>
            </w:r>
            <w:r>
              <w:rPr>
                <w:noProof/>
                <w:webHidden/>
              </w:rPr>
              <w:fldChar w:fldCharType="begin"/>
            </w:r>
            <w:r>
              <w:rPr>
                <w:noProof/>
                <w:webHidden/>
              </w:rPr>
              <w:instrText xml:space="preserve"> PAGEREF _Toc234423274 \h </w:instrText>
            </w:r>
            <w:r>
              <w:rPr>
                <w:noProof/>
                <w:webHidden/>
              </w:rPr>
            </w:r>
            <w:r>
              <w:rPr>
                <w:noProof/>
                <w:webHidden/>
              </w:rPr>
              <w:fldChar w:fldCharType="separate"/>
            </w:r>
            <w:r>
              <w:rPr>
                <w:noProof/>
                <w:webHidden/>
              </w:rPr>
              <w:t>8</w:t>
            </w:r>
            <w:r>
              <w:rPr>
                <w:noProof/>
                <w:webHidden/>
              </w:rPr>
              <w:fldChar w:fldCharType="end"/>
            </w:r>
          </w:hyperlink>
        </w:p>
        <w:p w14:paraId="25F29F8A" w14:textId="16B71E03"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75" w:history="1">
            <w:r w:rsidRPr="00510D97">
              <w:rPr>
                <w:rStyle w:val="Hyperlink"/>
                <w:noProof/>
              </w:rPr>
              <w:t>4.5 Melihat Tiket dan QR Code</w:t>
            </w:r>
            <w:r>
              <w:rPr>
                <w:noProof/>
                <w:webHidden/>
              </w:rPr>
              <w:tab/>
            </w:r>
            <w:r>
              <w:rPr>
                <w:noProof/>
                <w:webHidden/>
              </w:rPr>
              <w:fldChar w:fldCharType="begin"/>
            </w:r>
            <w:r>
              <w:rPr>
                <w:noProof/>
                <w:webHidden/>
              </w:rPr>
              <w:instrText xml:space="preserve"> PAGEREF _Toc234423275 \h </w:instrText>
            </w:r>
            <w:r>
              <w:rPr>
                <w:noProof/>
                <w:webHidden/>
              </w:rPr>
            </w:r>
            <w:r>
              <w:rPr>
                <w:noProof/>
                <w:webHidden/>
              </w:rPr>
              <w:fldChar w:fldCharType="separate"/>
            </w:r>
            <w:r>
              <w:rPr>
                <w:noProof/>
                <w:webHidden/>
              </w:rPr>
              <w:t>8</w:t>
            </w:r>
            <w:r>
              <w:rPr>
                <w:noProof/>
                <w:webHidden/>
              </w:rPr>
              <w:fldChar w:fldCharType="end"/>
            </w:r>
          </w:hyperlink>
        </w:p>
        <w:p w14:paraId="67DF311F" w14:textId="4A8E32F4"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76" w:history="1">
            <w:r w:rsidRPr="00510D97">
              <w:rPr>
                <w:rStyle w:val="Hyperlink"/>
                <w:noProof/>
              </w:rPr>
              <w:t>4.6 Memberi Ulasan Event</w:t>
            </w:r>
            <w:r>
              <w:rPr>
                <w:noProof/>
                <w:webHidden/>
              </w:rPr>
              <w:tab/>
            </w:r>
            <w:r>
              <w:rPr>
                <w:noProof/>
                <w:webHidden/>
              </w:rPr>
              <w:fldChar w:fldCharType="begin"/>
            </w:r>
            <w:r>
              <w:rPr>
                <w:noProof/>
                <w:webHidden/>
              </w:rPr>
              <w:instrText xml:space="preserve"> PAGEREF _Toc234423276 \h </w:instrText>
            </w:r>
            <w:r>
              <w:rPr>
                <w:noProof/>
                <w:webHidden/>
              </w:rPr>
            </w:r>
            <w:r>
              <w:rPr>
                <w:noProof/>
                <w:webHidden/>
              </w:rPr>
              <w:fldChar w:fldCharType="separate"/>
            </w:r>
            <w:r>
              <w:rPr>
                <w:noProof/>
                <w:webHidden/>
              </w:rPr>
              <w:t>9</w:t>
            </w:r>
            <w:r>
              <w:rPr>
                <w:noProof/>
                <w:webHidden/>
              </w:rPr>
              <w:fldChar w:fldCharType="end"/>
            </w:r>
          </w:hyperlink>
        </w:p>
        <w:p w14:paraId="786C50BE" w14:textId="233311CF" w:rsidR="0058786C" w:rsidRDefault="0058786C">
          <w:pPr>
            <w:pStyle w:val="TOC1"/>
            <w:tabs>
              <w:tab w:val="right" w:leader="dot" w:pos="9307"/>
            </w:tabs>
            <w:rPr>
              <w:rFonts w:asciiTheme="minorHAnsi" w:hAnsiTheme="minorHAnsi"/>
              <w:noProof/>
              <w:color w:val="auto"/>
              <w:kern w:val="2"/>
              <w:sz w:val="24"/>
              <w:szCs w:val="24"/>
              <w:lang w:val="en-ID" w:eastAsia="en-ID"/>
              <w14:ligatures w14:val="standardContextual"/>
            </w:rPr>
          </w:pPr>
          <w:hyperlink w:anchor="_Toc234423277" w:history="1">
            <w:r w:rsidRPr="00510D97">
              <w:rPr>
                <w:rStyle w:val="Hyperlink"/>
                <w:noProof/>
              </w:rPr>
              <w:t>Manual Role Event Organizer (EO)</w:t>
            </w:r>
            <w:r>
              <w:rPr>
                <w:noProof/>
                <w:webHidden/>
              </w:rPr>
              <w:tab/>
            </w:r>
            <w:r>
              <w:rPr>
                <w:noProof/>
                <w:webHidden/>
              </w:rPr>
              <w:fldChar w:fldCharType="begin"/>
            </w:r>
            <w:r>
              <w:rPr>
                <w:noProof/>
                <w:webHidden/>
              </w:rPr>
              <w:instrText xml:space="preserve"> PAGEREF _Toc234423277 \h </w:instrText>
            </w:r>
            <w:r>
              <w:rPr>
                <w:noProof/>
                <w:webHidden/>
              </w:rPr>
            </w:r>
            <w:r>
              <w:rPr>
                <w:noProof/>
                <w:webHidden/>
              </w:rPr>
              <w:fldChar w:fldCharType="separate"/>
            </w:r>
            <w:r>
              <w:rPr>
                <w:noProof/>
                <w:webHidden/>
              </w:rPr>
              <w:t>10</w:t>
            </w:r>
            <w:r>
              <w:rPr>
                <w:noProof/>
                <w:webHidden/>
              </w:rPr>
              <w:fldChar w:fldCharType="end"/>
            </w:r>
          </w:hyperlink>
        </w:p>
        <w:p w14:paraId="6E628B19" w14:textId="7DE9A4E9"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78" w:history="1">
            <w:r w:rsidRPr="00510D97">
              <w:rPr>
                <w:rStyle w:val="Hyperlink"/>
                <w:noProof/>
              </w:rPr>
              <w:t>5.1 Registrasi EO dan Verifikasi OTP</w:t>
            </w:r>
            <w:r>
              <w:rPr>
                <w:noProof/>
                <w:webHidden/>
              </w:rPr>
              <w:tab/>
            </w:r>
            <w:r>
              <w:rPr>
                <w:noProof/>
                <w:webHidden/>
              </w:rPr>
              <w:fldChar w:fldCharType="begin"/>
            </w:r>
            <w:r>
              <w:rPr>
                <w:noProof/>
                <w:webHidden/>
              </w:rPr>
              <w:instrText xml:space="preserve"> PAGEREF _Toc234423278 \h </w:instrText>
            </w:r>
            <w:r>
              <w:rPr>
                <w:noProof/>
                <w:webHidden/>
              </w:rPr>
            </w:r>
            <w:r>
              <w:rPr>
                <w:noProof/>
                <w:webHidden/>
              </w:rPr>
              <w:fldChar w:fldCharType="separate"/>
            </w:r>
            <w:r>
              <w:rPr>
                <w:noProof/>
                <w:webHidden/>
              </w:rPr>
              <w:t>10</w:t>
            </w:r>
            <w:r>
              <w:rPr>
                <w:noProof/>
                <w:webHidden/>
              </w:rPr>
              <w:fldChar w:fldCharType="end"/>
            </w:r>
          </w:hyperlink>
        </w:p>
        <w:p w14:paraId="557F2482" w14:textId="4FDF90AE"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79" w:history="1">
            <w:r w:rsidRPr="00510D97">
              <w:rPr>
                <w:rStyle w:val="Hyperlink"/>
                <w:noProof/>
              </w:rPr>
              <w:t>5.2 Menunggu Verifikasi Admin</w:t>
            </w:r>
            <w:r>
              <w:rPr>
                <w:noProof/>
                <w:webHidden/>
              </w:rPr>
              <w:tab/>
            </w:r>
            <w:r>
              <w:rPr>
                <w:noProof/>
                <w:webHidden/>
              </w:rPr>
              <w:fldChar w:fldCharType="begin"/>
            </w:r>
            <w:r>
              <w:rPr>
                <w:noProof/>
                <w:webHidden/>
              </w:rPr>
              <w:instrText xml:space="preserve"> PAGEREF _Toc234423279 \h </w:instrText>
            </w:r>
            <w:r>
              <w:rPr>
                <w:noProof/>
                <w:webHidden/>
              </w:rPr>
            </w:r>
            <w:r>
              <w:rPr>
                <w:noProof/>
                <w:webHidden/>
              </w:rPr>
              <w:fldChar w:fldCharType="separate"/>
            </w:r>
            <w:r>
              <w:rPr>
                <w:noProof/>
                <w:webHidden/>
              </w:rPr>
              <w:t>10</w:t>
            </w:r>
            <w:r>
              <w:rPr>
                <w:noProof/>
                <w:webHidden/>
              </w:rPr>
              <w:fldChar w:fldCharType="end"/>
            </w:r>
          </w:hyperlink>
        </w:p>
        <w:p w14:paraId="09A874C2" w14:textId="74DF7A61"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80" w:history="1">
            <w:r w:rsidRPr="00510D97">
              <w:rPr>
                <w:rStyle w:val="Hyperlink"/>
                <w:noProof/>
              </w:rPr>
              <w:t>5.3 Dashboard EO</w:t>
            </w:r>
            <w:r>
              <w:rPr>
                <w:noProof/>
                <w:webHidden/>
              </w:rPr>
              <w:tab/>
            </w:r>
            <w:r>
              <w:rPr>
                <w:noProof/>
                <w:webHidden/>
              </w:rPr>
              <w:fldChar w:fldCharType="begin"/>
            </w:r>
            <w:r>
              <w:rPr>
                <w:noProof/>
                <w:webHidden/>
              </w:rPr>
              <w:instrText xml:space="preserve"> PAGEREF _Toc234423280 \h </w:instrText>
            </w:r>
            <w:r>
              <w:rPr>
                <w:noProof/>
                <w:webHidden/>
              </w:rPr>
            </w:r>
            <w:r>
              <w:rPr>
                <w:noProof/>
                <w:webHidden/>
              </w:rPr>
              <w:fldChar w:fldCharType="separate"/>
            </w:r>
            <w:r>
              <w:rPr>
                <w:noProof/>
                <w:webHidden/>
              </w:rPr>
              <w:t>11</w:t>
            </w:r>
            <w:r>
              <w:rPr>
                <w:noProof/>
                <w:webHidden/>
              </w:rPr>
              <w:fldChar w:fldCharType="end"/>
            </w:r>
          </w:hyperlink>
        </w:p>
        <w:p w14:paraId="1E93EEAD" w14:textId="521FA2A9"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81" w:history="1">
            <w:r w:rsidRPr="00510D97">
              <w:rPr>
                <w:rStyle w:val="Hyperlink"/>
                <w:noProof/>
              </w:rPr>
              <w:t>5.4 Mengajukan Event</w:t>
            </w:r>
            <w:r>
              <w:rPr>
                <w:noProof/>
                <w:webHidden/>
              </w:rPr>
              <w:tab/>
            </w:r>
            <w:r>
              <w:rPr>
                <w:noProof/>
                <w:webHidden/>
              </w:rPr>
              <w:fldChar w:fldCharType="begin"/>
            </w:r>
            <w:r>
              <w:rPr>
                <w:noProof/>
                <w:webHidden/>
              </w:rPr>
              <w:instrText xml:space="preserve"> PAGEREF _Toc234423281 \h </w:instrText>
            </w:r>
            <w:r>
              <w:rPr>
                <w:noProof/>
                <w:webHidden/>
              </w:rPr>
            </w:r>
            <w:r>
              <w:rPr>
                <w:noProof/>
                <w:webHidden/>
              </w:rPr>
              <w:fldChar w:fldCharType="separate"/>
            </w:r>
            <w:r>
              <w:rPr>
                <w:noProof/>
                <w:webHidden/>
              </w:rPr>
              <w:t>11</w:t>
            </w:r>
            <w:r>
              <w:rPr>
                <w:noProof/>
                <w:webHidden/>
              </w:rPr>
              <w:fldChar w:fldCharType="end"/>
            </w:r>
          </w:hyperlink>
        </w:p>
        <w:p w14:paraId="2C381F2B" w14:textId="56DE7149"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82" w:history="1">
            <w:r w:rsidRPr="00510D97">
              <w:rPr>
                <w:rStyle w:val="Hyperlink"/>
                <w:noProof/>
              </w:rPr>
              <w:t>5.5 Scan QR Tiket Peserta</w:t>
            </w:r>
            <w:r>
              <w:rPr>
                <w:noProof/>
                <w:webHidden/>
              </w:rPr>
              <w:tab/>
            </w:r>
            <w:r>
              <w:rPr>
                <w:noProof/>
                <w:webHidden/>
              </w:rPr>
              <w:fldChar w:fldCharType="begin"/>
            </w:r>
            <w:r>
              <w:rPr>
                <w:noProof/>
                <w:webHidden/>
              </w:rPr>
              <w:instrText xml:space="preserve"> PAGEREF _Toc234423282 \h </w:instrText>
            </w:r>
            <w:r>
              <w:rPr>
                <w:noProof/>
                <w:webHidden/>
              </w:rPr>
            </w:r>
            <w:r>
              <w:rPr>
                <w:noProof/>
                <w:webHidden/>
              </w:rPr>
              <w:fldChar w:fldCharType="separate"/>
            </w:r>
            <w:r>
              <w:rPr>
                <w:noProof/>
                <w:webHidden/>
              </w:rPr>
              <w:t>11</w:t>
            </w:r>
            <w:r>
              <w:rPr>
                <w:noProof/>
                <w:webHidden/>
              </w:rPr>
              <w:fldChar w:fldCharType="end"/>
            </w:r>
          </w:hyperlink>
        </w:p>
        <w:p w14:paraId="00107091" w14:textId="39E27E2B"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83" w:history="1">
            <w:r w:rsidRPr="00510D97">
              <w:rPr>
                <w:rStyle w:val="Hyperlink"/>
                <w:noProof/>
              </w:rPr>
              <w:t>5.6 Melihat Ulasan dan Ringkasan AI</w:t>
            </w:r>
            <w:r>
              <w:rPr>
                <w:noProof/>
                <w:webHidden/>
              </w:rPr>
              <w:tab/>
            </w:r>
            <w:r>
              <w:rPr>
                <w:noProof/>
                <w:webHidden/>
              </w:rPr>
              <w:fldChar w:fldCharType="begin"/>
            </w:r>
            <w:r>
              <w:rPr>
                <w:noProof/>
                <w:webHidden/>
              </w:rPr>
              <w:instrText xml:space="preserve"> PAGEREF _Toc234423283 \h </w:instrText>
            </w:r>
            <w:r>
              <w:rPr>
                <w:noProof/>
                <w:webHidden/>
              </w:rPr>
            </w:r>
            <w:r>
              <w:rPr>
                <w:noProof/>
                <w:webHidden/>
              </w:rPr>
              <w:fldChar w:fldCharType="separate"/>
            </w:r>
            <w:r>
              <w:rPr>
                <w:noProof/>
                <w:webHidden/>
              </w:rPr>
              <w:t>12</w:t>
            </w:r>
            <w:r>
              <w:rPr>
                <w:noProof/>
                <w:webHidden/>
              </w:rPr>
              <w:fldChar w:fldCharType="end"/>
            </w:r>
          </w:hyperlink>
        </w:p>
        <w:p w14:paraId="11BB2A25" w14:textId="7AC745E8"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84" w:history="1">
            <w:r w:rsidRPr="00510D97">
              <w:rPr>
                <w:rStyle w:val="Hyperlink"/>
                <w:noProof/>
              </w:rPr>
              <w:t>5.7 Mengajukan Payout</w:t>
            </w:r>
            <w:r>
              <w:rPr>
                <w:noProof/>
                <w:webHidden/>
              </w:rPr>
              <w:tab/>
            </w:r>
            <w:r>
              <w:rPr>
                <w:noProof/>
                <w:webHidden/>
              </w:rPr>
              <w:fldChar w:fldCharType="begin"/>
            </w:r>
            <w:r>
              <w:rPr>
                <w:noProof/>
                <w:webHidden/>
              </w:rPr>
              <w:instrText xml:space="preserve"> PAGEREF _Toc234423284 \h </w:instrText>
            </w:r>
            <w:r>
              <w:rPr>
                <w:noProof/>
                <w:webHidden/>
              </w:rPr>
            </w:r>
            <w:r>
              <w:rPr>
                <w:noProof/>
                <w:webHidden/>
              </w:rPr>
              <w:fldChar w:fldCharType="separate"/>
            </w:r>
            <w:r>
              <w:rPr>
                <w:noProof/>
                <w:webHidden/>
              </w:rPr>
              <w:t>12</w:t>
            </w:r>
            <w:r>
              <w:rPr>
                <w:noProof/>
                <w:webHidden/>
              </w:rPr>
              <w:fldChar w:fldCharType="end"/>
            </w:r>
          </w:hyperlink>
        </w:p>
        <w:p w14:paraId="544C7B26" w14:textId="0FF53EDF" w:rsidR="0058786C" w:rsidRDefault="0058786C">
          <w:pPr>
            <w:pStyle w:val="TOC1"/>
            <w:tabs>
              <w:tab w:val="right" w:leader="dot" w:pos="9307"/>
            </w:tabs>
            <w:rPr>
              <w:rFonts w:asciiTheme="minorHAnsi" w:hAnsiTheme="minorHAnsi"/>
              <w:noProof/>
              <w:color w:val="auto"/>
              <w:kern w:val="2"/>
              <w:sz w:val="24"/>
              <w:szCs w:val="24"/>
              <w:lang w:val="en-ID" w:eastAsia="en-ID"/>
              <w14:ligatures w14:val="standardContextual"/>
            </w:rPr>
          </w:pPr>
          <w:hyperlink w:anchor="_Toc234423285" w:history="1">
            <w:r w:rsidRPr="00510D97">
              <w:rPr>
                <w:rStyle w:val="Hyperlink"/>
                <w:noProof/>
              </w:rPr>
              <w:t>Manual Role Admin</w:t>
            </w:r>
            <w:r>
              <w:rPr>
                <w:noProof/>
                <w:webHidden/>
              </w:rPr>
              <w:tab/>
            </w:r>
            <w:r>
              <w:rPr>
                <w:noProof/>
                <w:webHidden/>
              </w:rPr>
              <w:fldChar w:fldCharType="begin"/>
            </w:r>
            <w:r>
              <w:rPr>
                <w:noProof/>
                <w:webHidden/>
              </w:rPr>
              <w:instrText xml:space="preserve"> PAGEREF _Toc234423285 \h </w:instrText>
            </w:r>
            <w:r>
              <w:rPr>
                <w:noProof/>
                <w:webHidden/>
              </w:rPr>
            </w:r>
            <w:r>
              <w:rPr>
                <w:noProof/>
                <w:webHidden/>
              </w:rPr>
              <w:fldChar w:fldCharType="separate"/>
            </w:r>
            <w:r>
              <w:rPr>
                <w:noProof/>
                <w:webHidden/>
              </w:rPr>
              <w:t>13</w:t>
            </w:r>
            <w:r>
              <w:rPr>
                <w:noProof/>
                <w:webHidden/>
              </w:rPr>
              <w:fldChar w:fldCharType="end"/>
            </w:r>
          </w:hyperlink>
        </w:p>
        <w:p w14:paraId="151D40A9" w14:textId="2CE732BA"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86" w:history="1">
            <w:r w:rsidRPr="00510D97">
              <w:rPr>
                <w:rStyle w:val="Hyperlink"/>
                <w:noProof/>
              </w:rPr>
              <w:t>6.1 Login Admin</w:t>
            </w:r>
            <w:r>
              <w:rPr>
                <w:noProof/>
                <w:webHidden/>
              </w:rPr>
              <w:tab/>
            </w:r>
            <w:r>
              <w:rPr>
                <w:noProof/>
                <w:webHidden/>
              </w:rPr>
              <w:fldChar w:fldCharType="begin"/>
            </w:r>
            <w:r>
              <w:rPr>
                <w:noProof/>
                <w:webHidden/>
              </w:rPr>
              <w:instrText xml:space="preserve"> PAGEREF _Toc234423286 \h </w:instrText>
            </w:r>
            <w:r>
              <w:rPr>
                <w:noProof/>
                <w:webHidden/>
              </w:rPr>
            </w:r>
            <w:r>
              <w:rPr>
                <w:noProof/>
                <w:webHidden/>
              </w:rPr>
              <w:fldChar w:fldCharType="separate"/>
            </w:r>
            <w:r>
              <w:rPr>
                <w:noProof/>
                <w:webHidden/>
              </w:rPr>
              <w:t>13</w:t>
            </w:r>
            <w:r>
              <w:rPr>
                <w:noProof/>
                <w:webHidden/>
              </w:rPr>
              <w:fldChar w:fldCharType="end"/>
            </w:r>
          </w:hyperlink>
        </w:p>
        <w:p w14:paraId="1E464B38" w14:textId="442CE08C"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87" w:history="1">
            <w:r w:rsidRPr="00510D97">
              <w:rPr>
                <w:rStyle w:val="Hyperlink"/>
                <w:noProof/>
              </w:rPr>
              <w:t>6.2 Dashboard Admin</w:t>
            </w:r>
            <w:r>
              <w:rPr>
                <w:noProof/>
                <w:webHidden/>
              </w:rPr>
              <w:tab/>
            </w:r>
            <w:r>
              <w:rPr>
                <w:noProof/>
                <w:webHidden/>
              </w:rPr>
              <w:fldChar w:fldCharType="begin"/>
            </w:r>
            <w:r>
              <w:rPr>
                <w:noProof/>
                <w:webHidden/>
              </w:rPr>
              <w:instrText xml:space="preserve"> PAGEREF _Toc234423287 \h </w:instrText>
            </w:r>
            <w:r>
              <w:rPr>
                <w:noProof/>
                <w:webHidden/>
              </w:rPr>
            </w:r>
            <w:r>
              <w:rPr>
                <w:noProof/>
                <w:webHidden/>
              </w:rPr>
              <w:fldChar w:fldCharType="separate"/>
            </w:r>
            <w:r>
              <w:rPr>
                <w:noProof/>
                <w:webHidden/>
              </w:rPr>
              <w:t>13</w:t>
            </w:r>
            <w:r>
              <w:rPr>
                <w:noProof/>
                <w:webHidden/>
              </w:rPr>
              <w:fldChar w:fldCharType="end"/>
            </w:r>
          </w:hyperlink>
        </w:p>
        <w:p w14:paraId="09C06330" w14:textId="47120B58"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88" w:history="1">
            <w:r w:rsidRPr="00510D97">
              <w:rPr>
                <w:rStyle w:val="Hyperlink"/>
                <w:noProof/>
              </w:rPr>
              <w:t>6.3 Verifikasi Akun EO</w:t>
            </w:r>
            <w:r>
              <w:rPr>
                <w:noProof/>
                <w:webHidden/>
              </w:rPr>
              <w:tab/>
            </w:r>
            <w:r>
              <w:rPr>
                <w:noProof/>
                <w:webHidden/>
              </w:rPr>
              <w:fldChar w:fldCharType="begin"/>
            </w:r>
            <w:r>
              <w:rPr>
                <w:noProof/>
                <w:webHidden/>
              </w:rPr>
              <w:instrText xml:space="preserve"> PAGEREF _Toc234423288 \h </w:instrText>
            </w:r>
            <w:r>
              <w:rPr>
                <w:noProof/>
                <w:webHidden/>
              </w:rPr>
            </w:r>
            <w:r>
              <w:rPr>
                <w:noProof/>
                <w:webHidden/>
              </w:rPr>
              <w:fldChar w:fldCharType="separate"/>
            </w:r>
            <w:r>
              <w:rPr>
                <w:noProof/>
                <w:webHidden/>
              </w:rPr>
              <w:t>13</w:t>
            </w:r>
            <w:r>
              <w:rPr>
                <w:noProof/>
                <w:webHidden/>
              </w:rPr>
              <w:fldChar w:fldCharType="end"/>
            </w:r>
          </w:hyperlink>
        </w:p>
        <w:p w14:paraId="34A9D2A0" w14:textId="22F93920"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89" w:history="1">
            <w:r w:rsidRPr="00510D97">
              <w:rPr>
                <w:rStyle w:val="Hyperlink"/>
                <w:noProof/>
              </w:rPr>
              <w:t>6.4 Verifikasi Event</w:t>
            </w:r>
            <w:r>
              <w:rPr>
                <w:noProof/>
                <w:webHidden/>
              </w:rPr>
              <w:tab/>
            </w:r>
            <w:r>
              <w:rPr>
                <w:noProof/>
                <w:webHidden/>
              </w:rPr>
              <w:fldChar w:fldCharType="begin"/>
            </w:r>
            <w:r>
              <w:rPr>
                <w:noProof/>
                <w:webHidden/>
              </w:rPr>
              <w:instrText xml:space="preserve"> PAGEREF _Toc234423289 \h </w:instrText>
            </w:r>
            <w:r>
              <w:rPr>
                <w:noProof/>
                <w:webHidden/>
              </w:rPr>
            </w:r>
            <w:r>
              <w:rPr>
                <w:noProof/>
                <w:webHidden/>
              </w:rPr>
              <w:fldChar w:fldCharType="separate"/>
            </w:r>
            <w:r>
              <w:rPr>
                <w:noProof/>
                <w:webHidden/>
              </w:rPr>
              <w:t>14</w:t>
            </w:r>
            <w:r>
              <w:rPr>
                <w:noProof/>
                <w:webHidden/>
              </w:rPr>
              <w:fldChar w:fldCharType="end"/>
            </w:r>
          </w:hyperlink>
        </w:p>
        <w:p w14:paraId="720201B7" w14:textId="099A867C"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90" w:history="1">
            <w:r w:rsidRPr="00510D97">
              <w:rPr>
                <w:rStyle w:val="Hyperlink"/>
                <w:noProof/>
              </w:rPr>
              <w:t>6.5 Proses Payout EO</w:t>
            </w:r>
            <w:r>
              <w:rPr>
                <w:noProof/>
                <w:webHidden/>
              </w:rPr>
              <w:tab/>
            </w:r>
            <w:r>
              <w:rPr>
                <w:noProof/>
                <w:webHidden/>
              </w:rPr>
              <w:fldChar w:fldCharType="begin"/>
            </w:r>
            <w:r>
              <w:rPr>
                <w:noProof/>
                <w:webHidden/>
              </w:rPr>
              <w:instrText xml:space="preserve"> PAGEREF _Toc234423290 \h </w:instrText>
            </w:r>
            <w:r>
              <w:rPr>
                <w:noProof/>
                <w:webHidden/>
              </w:rPr>
            </w:r>
            <w:r>
              <w:rPr>
                <w:noProof/>
                <w:webHidden/>
              </w:rPr>
              <w:fldChar w:fldCharType="separate"/>
            </w:r>
            <w:r>
              <w:rPr>
                <w:noProof/>
                <w:webHidden/>
              </w:rPr>
              <w:t>14</w:t>
            </w:r>
            <w:r>
              <w:rPr>
                <w:noProof/>
                <w:webHidden/>
              </w:rPr>
              <w:fldChar w:fldCharType="end"/>
            </w:r>
          </w:hyperlink>
        </w:p>
        <w:p w14:paraId="5208AF28" w14:textId="34F912A3" w:rsidR="0058786C" w:rsidRDefault="0058786C">
          <w:pPr>
            <w:pStyle w:val="TOC2"/>
            <w:rPr>
              <w:rFonts w:asciiTheme="minorHAnsi" w:hAnsiTheme="minorHAnsi"/>
              <w:noProof/>
              <w:color w:val="auto"/>
              <w:kern w:val="2"/>
              <w:sz w:val="24"/>
              <w:szCs w:val="24"/>
              <w:lang w:val="en-ID" w:eastAsia="en-ID"/>
              <w14:ligatures w14:val="standardContextual"/>
            </w:rPr>
          </w:pPr>
          <w:hyperlink w:anchor="_Toc234423291" w:history="1">
            <w:r w:rsidRPr="00510D97">
              <w:rPr>
                <w:rStyle w:val="Hyperlink"/>
                <w:noProof/>
              </w:rPr>
              <w:t>6.6 Refund</w:t>
            </w:r>
            <w:r>
              <w:rPr>
                <w:noProof/>
                <w:webHidden/>
              </w:rPr>
              <w:tab/>
            </w:r>
            <w:r>
              <w:rPr>
                <w:noProof/>
                <w:webHidden/>
              </w:rPr>
              <w:fldChar w:fldCharType="begin"/>
            </w:r>
            <w:r>
              <w:rPr>
                <w:noProof/>
                <w:webHidden/>
              </w:rPr>
              <w:instrText xml:space="preserve"> PAGEREF _Toc234423291 \h </w:instrText>
            </w:r>
            <w:r>
              <w:rPr>
                <w:noProof/>
                <w:webHidden/>
              </w:rPr>
            </w:r>
            <w:r>
              <w:rPr>
                <w:noProof/>
                <w:webHidden/>
              </w:rPr>
              <w:fldChar w:fldCharType="separate"/>
            </w:r>
            <w:r>
              <w:rPr>
                <w:noProof/>
                <w:webHidden/>
              </w:rPr>
              <w:t>15</w:t>
            </w:r>
            <w:r>
              <w:rPr>
                <w:noProof/>
                <w:webHidden/>
              </w:rPr>
              <w:fldChar w:fldCharType="end"/>
            </w:r>
          </w:hyperlink>
        </w:p>
        <w:p w14:paraId="32347E1A" w14:textId="63CCA7FF" w:rsidR="0058786C" w:rsidRDefault="0058786C">
          <w:pPr>
            <w:pStyle w:val="TOC1"/>
            <w:tabs>
              <w:tab w:val="right" w:leader="dot" w:pos="9307"/>
            </w:tabs>
            <w:rPr>
              <w:rFonts w:asciiTheme="minorHAnsi" w:hAnsiTheme="minorHAnsi"/>
              <w:noProof/>
              <w:color w:val="auto"/>
              <w:kern w:val="2"/>
              <w:sz w:val="24"/>
              <w:szCs w:val="24"/>
              <w:lang w:val="en-ID" w:eastAsia="en-ID"/>
              <w14:ligatures w14:val="standardContextual"/>
            </w:rPr>
          </w:pPr>
          <w:hyperlink w:anchor="_Toc234423292" w:history="1">
            <w:r w:rsidRPr="00510D97">
              <w:rPr>
                <w:rStyle w:val="Hyperlink"/>
                <w:noProof/>
              </w:rPr>
              <w:t>7 Status dan Aturan Sistem</w:t>
            </w:r>
            <w:r>
              <w:rPr>
                <w:noProof/>
                <w:webHidden/>
              </w:rPr>
              <w:tab/>
            </w:r>
            <w:r>
              <w:rPr>
                <w:noProof/>
                <w:webHidden/>
              </w:rPr>
              <w:fldChar w:fldCharType="begin"/>
            </w:r>
            <w:r>
              <w:rPr>
                <w:noProof/>
                <w:webHidden/>
              </w:rPr>
              <w:instrText xml:space="preserve"> PAGEREF _Toc234423292 \h </w:instrText>
            </w:r>
            <w:r>
              <w:rPr>
                <w:noProof/>
                <w:webHidden/>
              </w:rPr>
            </w:r>
            <w:r>
              <w:rPr>
                <w:noProof/>
                <w:webHidden/>
              </w:rPr>
              <w:fldChar w:fldCharType="separate"/>
            </w:r>
            <w:r>
              <w:rPr>
                <w:noProof/>
                <w:webHidden/>
              </w:rPr>
              <w:t>16</w:t>
            </w:r>
            <w:r>
              <w:rPr>
                <w:noProof/>
                <w:webHidden/>
              </w:rPr>
              <w:fldChar w:fldCharType="end"/>
            </w:r>
          </w:hyperlink>
        </w:p>
        <w:p w14:paraId="22D68CDB" w14:textId="1D59653F" w:rsidR="0058786C" w:rsidRDefault="0058786C">
          <w:pPr>
            <w:pStyle w:val="TOC1"/>
            <w:tabs>
              <w:tab w:val="right" w:leader="dot" w:pos="9307"/>
            </w:tabs>
            <w:rPr>
              <w:rFonts w:asciiTheme="minorHAnsi" w:hAnsiTheme="minorHAnsi"/>
              <w:noProof/>
              <w:color w:val="auto"/>
              <w:kern w:val="2"/>
              <w:sz w:val="24"/>
              <w:szCs w:val="24"/>
              <w:lang w:val="en-ID" w:eastAsia="en-ID"/>
              <w14:ligatures w14:val="standardContextual"/>
            </w:rPr>
          </w:pPr>
          <w:hyperlink w:anchor="_Toc234423293" w:history="1">
            <w:r w:rsidRPr="00510D97">
              <w:rPr>
                <w:rStyle w:val="Hyperlink"/>
                <w:noProof/>
              </w:rPr>
              <w:t>8 Troubleshooting</w:t>
            </w:r>
            <w:r>
              <w:rPr>
                <w:noProof/>
                <w:webHidden/>
              </w:rPr>
              <w:tab/>
            </w:r>
            <w:r>
              <w:rPr>
                <w:noProof/>
                <w:webHidden/>
              </w:rPr>
              <w:fldChar w:fldCharType="begin"/>
            </w:r>
            <w:r>
              <w:rPr>
                <w:noProof/>
                <w:webHidden/>
              </w:rPr>
              <w:instrText xml:space="preserve"> PAGEREF _Toc234423293 \h </w:instrText>
            </w:r>
            <w:r>
              <w:rPr>
                <w:noProof/>
                <w:webHidden/>
              </w:rPr>
            </w:r>
            <w:r>
              <w:rPr>
                <w:noProof/>
                <w:webHidden/>
              </w:rPr>
              <w:fldChar w:fldCharType="separate"/>
            </w:r>
            <w:r>
              <w:rPr>
                <w:noProof/>
                <w:webHidden/>
              </w:rPr>
              <w:t>16</w:t>
            </w:r>
            <w:r>
              <w:rPr>
                <w:noProof/>
                <w:webHidden/>
              </w:rPr>
              <w:fldChar w:fldCharType="end"/>
            </w:r>
          </w:hyperlink>
        </w:p>
        <w:p w14:paraId="22A7EF8C" w14:textId="1BE66622" w:rsidR="0058786C" w:rsidRDefault="0058786C">
          <w:r>
            <w:rPr>
              <w:b/>
              <w:bCs/>
              <w:noProof/>
            </w:rPr>
            <w:fldChar w:fldCharType="end"/>
          </w:r>
        </w:p>
      </w:sdtContent>
    </w:sdt>
    <w:p w14:paraId="2CB5B137" w14:textId="77777777" w:rsidR="0058786C" w:rsidRPr="0058786C" w:rsidRDefault="0058786C" w:rsidP="0058786C"/>
    <w:p w14:paraId="130E32E4" w14:textId="1DAA9D7C" w:rsidR="008636B4" w:rsidRPr="0058786C" w:rsidRDefault="00000000" w:rsidP="0058786C">
      <w:pPr>
        <w:pStyle w:val="Heading1"/>
        <w:jc w:val="center"/>
        <w:rPr>
          <w:color w:val="auto"/>
        </w:rPr>
      </w:pPr>
      <w:bookmarkStart w:id="2" w:name="_Toc234423257"/>
      <w:proofErr w:type="spellStart"/>
      <w:r w:rsidRPr="0058786C">
        <w:rPr>
          <w:color w:val="auto"/>
        </w:rPr>
        <w:t>Pendahuluan</w:t>
      </w:r>
      <w:bookmarkEnd w:id="2"/>
      <w:proofErr w:type="spellEnd"/>
    </w:p>
    <w:p w14:paraId="22C306A8" w14:textId="77777777" w:rsidR="008636B4" w:rsidRPr="0058786C" w:rsidRDefault="00000000">
      <w:pPr>
        <w:pStyle w:val="Heading2"/>
        <w:rPr>
          <w:color w:val="auto"/>
        </w:rPr>
      </w:pPr>
      <w:bookmarkStart w:id="3" w:name="_Toc234423258"/>
      <w:r w:rsidRPr="0058786C">
        <w:rPr>
          <w:color w:val="auto"/>
        </w:rPr>
        <w:t>1.1 Tujuan Pembuatan Dokumen</w:t>
      </w:r>
      <w:bookmarkEnd w:id="3"/>
    </w:p>
    <w:p w14:paraId="2EE32CDB" w14:textId="77777777" w:rsidR="008636B4" w:rsidRPr="0058786C" w:rsidRDefault="00000000">
      <w:pPr>
        <w:rPr>
          <w:color w:val="auto"/>
        </w:rPr>
      </w:pPr>
      <w:r w:rsidRPr="0058786C">
        <w:rPr>
          <w:color w:val="auto"/>
        </w:rPr>
        <w:t>Dokumen petunjuk penggunaan aplikasi ini dibuat untuk memberikan gambaran dan panduan bagi setiap aktor dalam menjalankan website EvenTour. Dengan adanya manual ini, proses penggunaan fitur dapat dilakukan secara berurutan dan sesuai dengan hak akses masing-masing aktor.</w:t>
      </w:r>
    </w:p>
    <w:p w14:paraId="5C3C8E85" w14:textId="77777777" w:rsidR="008636B4" w:rsidRPr="0058786C" w:rsidRDefault="00000000">
      <w:pPr>
        <w:pStyle w:val="Heading2"/>
        <w:rPr>
          <w:color w:val="auto"/>
        </w:rPr>
      </w:pPr>
      <w:bookmarkStart w:id="4" w:name="_Toc234423259"/>
      <w:r w:rsidRPr="0058786C">
        <w:rPr>
          <w:color w:val="auto"/>
        </w:rPr>
        <w:t>1.2 Deskripsi Umum Sistem</w:t>
      </w:r>
      <w:bookmarkEnd w:id="4"/>
    </w:p>
    <w:p w14:paraId="1A3470AA" w14:textId="77777777" w:rsidR="008636B4" w:rsidRPr="0058786C" w:rsidRDefault="00000000">
      <w:pPr>
        <w:rPr>
          <w:color w:val="auto"/>
        </w:rPr>
      </w:pPr>
      <w:r w:rsidRPr="0058786C">
        <w:rPr>
          <w:color w:val="auto"/>
        </w:rPr>
        <w:t>EvenTour adalah aplikasi website berbasis Laravel yang digunakan untuk menemukan event, mengelola event oleh Event Organizer, melakukan pembelian tiket, menampilkan QR tiket, melakukan check-in peserta, memberi ulasan event, serta memproses pencairan dana event.</w:t>
      </w:r>
    </w:p>
    <w:p w14:paraId="68D2F642" w14:textId="77777777" w:rsidR="008636B4" w:rsidRPr="0058786C" w:rsidRDefault="00000000">
      <w:pPr>
        <w:pStyle w:val="Heading2"/>
        <w:rPr>
          <w:color w:val="auto"/>
        </w:rPr>
      </w:pPr>
      <w:bookmarkStart w:id="5" w:name="_Toc234423260"/>
      <w:r w:rsidRPr="0058786C">
        <w:rPr>
          <w:color w:val="auto"/>
        </w:rPr>
        <w:t>1.3 Deskripsi Dokumen</w:t>
      </w:r>
      <w:bookmarkEnd w:id="5"/>
    </w:p>
    <w:p w14:paraId="003E2D47" w14:textId="77777777" w:rsidR="008636B4" w:rsidRPr="0058786C" w:rsidRDefault="00000000">
      <w:pPr>
        <w:rPr>
          <w:color w:val="auto"/>
        </w:rPr>
      </w:pPr>
      <w:r w:rsidRPr="0058786C">
        <w:rPr>
          <w:color w:val="auto"/>
        </w:rPr>
        <w:t>Dokumen ini berisi informasi sebagai berikut:</w:t>
      </w:r>
    </w:p>
    <w:tbl>
      <w:tblPr>
        <w:tblW w:w="9072"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2592"/>
        <w:gridCol w:w="6480"/>
      </w:tblGrid>
      <w:tr w:rsidR="008636B4" w:rsidRPr="0058786C" w14:paraId="16D71C51" w14:textId="77777777">
        <w:trPr>
          <w:jc w:val="center"/>
        </w:trPr>
        <w:tc>
          <w:tcPr>
            <w:tcW w:w="2592" w:type="dxa"/>
            <w:shd w:val="clear" w:color="auto" w:fill="D9EAF7"/>
            <w:tcMar>
              <w:top w:w="90" w:type="dxa"/>
              <w:left w:w="120" w:type="dxa"/>
              <w:bottom w:w="90" w:type="dxa"/>
              <w:right w:w="120" w:type="dxa"/>
            </w:tcMar>
            <w:vAlign w:val="center"/>
          </w:tcPr>
          <w:p w14:paraId="6C5BB476" w14:textId="77777777" w:rsidR="008636B4" w:rsidRPr="0058786C" w:rsidRDefault="00000000">
            <w:pPr>
              <w:spacing w:after="0"/>
              <w:rPr>
                <w:color w:val="auto"/>
              </w:rPr>
            </w:pPr>
            <w:r w:rsidRPr="0058786C">
              <w:rPr>
                <w:b/>
                <w:color w:val="auto"/>
                <w:sz w:val="19"/>
              </w:rPr>
              <w:t>Bagian</w:t>
            </w:r>
          </w:p>
        </w:tc>
        <w:tc>
          <w:tcPr>
            <w:tcW w:w="6480" w:type="dxa"/>
            <w:shd w:val="clear" w:color="auto" w:fill="D9EAF7"/>
            <w:tcMar>
              <w:top w:w="90" w:type="dxa"/>
              <w:left w:w="120" w:type="dxa"/>
              <w:bottom w:w="90" w:type="dxa"/>
              <w:right w:w="120" w:type="dxa"/>
            </w:tcMar>
            <w:vAlign w:val="center"/>
          </w:tcPr>
          <w:p w14:paraId="15271180" w14:textId="77777777" w:rsidR="008636B4" w:rsidRPr="0058786C" w:rsidRDefault="00000000">
            <w:pPr>
              <w:spacing w:after="0"/>
              <w:rPr>
                <w:color w:val="auto"/>
              </w:rPr>
            </w:pPr>
            <w:r w:rsidRPr="0058786C">
              <w:rPr>
                <w:b/>
                <w:color w:val="auto"/>
                <w:sz w:val="19"/>
              </w:rPr>
              <w:t>Keterangan</w:t>
            </w:r>
          </w:p>
        </w:tc>
      </w:tr>
      <w:tr w:rsidR="008636B4" w:rsidRPr="0058786C" w14:paraId="27319A94" w14:textId="77777777">
        <w:trPr>
          <w:jc w:val="center"/>
        </w:trPr>
        <w:tc>
          <w:tcPr>
            <w:tcW w:w="2592" w:type="dxa"/>
          </w:tcPr>
          <w:p w14:paraId="55660779" w14:textId="77777777" w:rsidR="008636B4" w:rsidRPr="0058786C" w:rsidRDefault="00000000">
            <w:pPr>
              <w:spacing w:after="0"/>
              <w:rPr>
                <w:color w:val="auto"/>
              </w:rPr>
            </w:pPr>
            <w:r w:rsidRPr="0058786C">
              <w:rPr>
                <w:color w:val="auto"/>
                <w:sz w:val="19"/>
              </w:rPr>
              <w:t>Pendahuluan</w:t>
            </w:r>
          </w:p>
        </w:tc>
        <w:tc>
          <w:tcPr>
            <w:tcW w:w="6480" w:type="dxa"/>
          </w:tcPr>
          <w:p w14:paraId="463981B3" w14:textId="77777777" w:rsidR="008636B4" w:rsidRPr="0058786C" w:rsidRDefault="00000000">
            <w:pPr>
              <w:spacing w:after="0"/>
              <w:rPr>
                <w:color w:val="auto"/>
              </w:rPr>
            </w:pPr>
            <w:r w:rsidRPr="0058786C">
              <w:rPr>
                <w:color w:val="auto"/>
                <w:sz w:val="19"/>
              </w:rPr>
              <w:t>Menjelaskan tujuan, deskripsi sistem, dan cakupan dokumen.</w:t>
            </w:r>
          </w:p>
        </w:tc>
      </w:tr>
      <w:tr w:rsidR="008636B4" w:rsidRPr="0058786C" w14:paraId="374E3A27" w14:textId="77777777">
        <w:trPr>
          <w:jc w:val="center"/>
        </w:trPr>
        <w:tc>
          <w:tcPr>
            <w:tcW w:w="2592" w:type="dxa"/>
          </w:tcPr>
          <w:p w14:paraId="3503DE7B" w14:textId="77777777" w:rsidR="008636B4" w:rsidRPr="0058786C" w:rsidRDefault="00000000">
            <w:pPr>
              <w:spacing w:after="0"/>
              <w:rPr>
                <w:color w:val="auto"/>
              </w:rPr>
            </w:pPr>
            <w:r w:rsidRPr="0058786C">
              <w:rPr>
                <w:color w:val="auto"/>
                <w:sz w:val="19"/>
              </w:rPr>
              <w:t>Kebutuhan Sumber Daya</w:t>
            </w:r>
          </w:p>
        </w:tc>
        <w:tc>
          <w:tcPr>
            <w:tcW w:w="6480" w:type="dxa"/>
          </w:tcPr>
          <w:p w14:paraId="707AEFCB" w14:textId="77777777" w:rsidR="008636B4" w:rsidRPr="0058786C" w:rsidRDefault="00000000">
            <w:pPr>
              <w:spacing w:after="0"/>
              <w:rPr>
                <w:color w:val="auto"/>
              </w:rPr>
            </w:pPr>
            <w:r w:rsidRPr="0058786C">
              <w:rPr>
                <w:color w:val="auto"/>
                <w:sz w:val="19"/>
              </w:rPr>
              <w:t>Menjelaskan perangkat lunak, perangkat keras, jaringan internet, dan sumber daya manusia.</w:t>
            </w:r>
          </w:p>
        </w:tc>
      </w:tr>
      <w:tr w:rsidR="008636B4" w:rsidRPr="0058786C" w14:paraId="6D5DAB42" w14:textId="77777777">
        <w:trPr>
          <w:jc w:val="center"/>
        </w:trPr>
        <w:tc>
          <w:tcPr>
            <w:tcW w:w="2592" w:type="dxa"/>
          </w:tcPr>
          <w:p w14:paraId="4F19CA4D" w14:textId="77777777" w:rsidR="008636B4" w:rsidRPr="0058786C" w:rsidRDefault="00000000">
            <w:pPr>
              <w:spacing w:after="0"/>
              <w:rPr>
                <w:color w:val="auto"/>
              </w:rPr>
            </w:pPr>
            <w:r w:rsidRPr="0058786C">
              <w:rPr>
                <w:color w:val="auto"/>
                <w:sz w:val="19"/>
              </w:rPr>
              <w:t>Memulai Aplikasi</w:t>
            </w:r>
          </w:p>
        </w:tc>
        <w:tc>
          <w:tcPr>
            <w:tcW w:w="6480" w:type="dxa"/>
          </w:tcPr>
          <w:p w14:paraId="2B72C789" w14:textId="77777777" w:rsidR="008636B4" w:rsidRPr="0058786C" w:rsidRDefault="00000000">
            <w:pPr>
              <w:spacing w:after="0"/>
              <w:rPr>
                <w:color w:val="auto"/>
              </w:rPr>
            </w:pPr>
            <w:r w:rsidRPr="0058786C">
              <w:rPr>
                <w:color w:val="auto"/>
                <w:sz w:val="19"/>
              </w:rPr>
              <w:t>Menjelaskan cara membuka website, login, dan logout.</w:t>
            </w:r>
          </w:p>
        </w:tc>
      </w:tr>
      <w:tr w:rsidR="008636B4" w:rsidRPr="0058786C" w14:paraId="0111D700" w14:textId="77777777">
        <w:trPr>
          <w:jc w:val="center"/>
        </w:trPr>
        <w:tc>
          <w:tcPr>
            <w:tcW w:w="2592" w:type="dxa"/>
          </w:tcPr>
          <w:p w14:paraId="3D7FF0AC" w14:textId="77777777" w:rsidR="008636B4" w:rsidRPr="0058786C" w:rsidRDefault="00000000">
            <w:pPr>
              <w:spacing w:after="0"/>
              <w:rPr>
                <w:color w:val="auto"/>
              </w:rPr>
            </w:pPr>
            <w:r w:rsidRPr="0058786C">
              <w:rPr>
                <w:color w:val="auto"/>
                <w:sz w:val="19"/>
              </w:rPr>
              <w:t>Manual User</w:t>
            </w:r>
          </w:p>
        </w:tc>
        <w:tc>
          <w:tcPr>
            <w:tcW w:w="6480" w:type="dxa"/>
          </w:tcPr>
          <w:p w14:paraId="7040CD53" w14:textId="77777777" w:rsidR="008636B4" w:rsidRPr="0058786C" w:rsidRDefault="00000000">
            <w:pPr>
              <w:spacing w:after="0"/>
              <w:rPr>
                <w:color w:val="auto"/>
              </w:rPr>
            </w:pPr>
            <w:r w:rsidRPr="0058786C">
              <w:rPr>
                <w:color w:val="auto"/>
                <w:sz w:val="19"/>
              </w:rPr>
              <w:t>Menjelaskan langkah penggunaan fitur untuk aktor User.</w:t>
            </w:r>
          </w:p>
        </w:tc>
      </w:tr>
      <w:tr w:rsidR="008636B4" w:rsidRPr="0058786C" w14:paraId="285AFFFC" w14:textId="77777777">
        <w:trPr>
          <w:jc w:val="center"/>
        </w:trPr>
        <w:tc>
          <w:tcPr>
            <w:tcW w:w="2592" w:type="dxa"/>
          </w:tcPr>
          <w:p w14:paraId="2471D991" w14:textId="77777777" w:rsidR="008636B4" w:rsidRPr="0058786C" w:rsidRDefault="00000000">
            <w:pPr>
              <w:spacing w:after="0"/>
              <w:rPr>
                <w:color w:val="auto"/>
              </w:rPr>
            </w:pPr>
            <w:r w:rsidRPr="0058786C">
              <w:rPr>
                <w:color w:val="auto"/>
                <w:sz w:val="19"/>
              </w:rPr>
              <w:t>Manual EO</w:t>
            </w:r>
          </w:p>
        </w:tc>
        <w:tc>
          <w:tcPr>
            <w:tcW w:w="6480" w:type="dxa"/>
          </w:tcPr>
          <w:p w14:paraId="3EB45CDA" w14:textId="77777777" w:rsidR="008636B4" w:rsidRPr="0058786C" w:rsidRDefault="00000000">
            <w:pPr>
              <w:spacing w:after="0"/>
              <w:rPr>
                <w:color w:val="auto"/>
              </w:rPr>
            </w:pPr>
            <w:r w:rsidRPr="0058786C">
              <w:rPr>
                <w:color w:val="auto"/>
                <w:sz w:val="19"/>
              </w:rPr>
              <w:t>Menjelaskan langkah penggunaan fitur untuk aktor Event Organizer.</w:t>
            </w:r>
          </w:p>
        </w:tc>
      </w:tr>
      <w:tr w:rsidR="008636B4" w:rsidRPr="0058786C" w14:paraId="4BC9AE2C" w14:textId="77777777">
        <w:trPr>
          <w:jc w:val="center"/>
        </w:trPr>
        <w:tc>
          <w:tcPr>
            <w:tcW w:w="2592" w:type="dxa"/>
          </w:tcPr>
          <w:p w14:paraId="461B2E2E" w14:textId="77777777" w:rsidR="008636B4" w:rsidRPr="0058786C" w:rsidRDefault="00000000">
            <w:pPr>
              <w:spacing w:after="0"/>
              <w:rPr>
                <w:color w:val="auto"/>
              </w:rPr>
            </w:pPr>
            <w:r w:rsidRPr="0058786C">
              <w:rPr>
                <w:color w:val="auto"/>
                <w:sz w:val="19"/>
              </w:rPr>
              <w:t>Manual Admin</w:t>
            </w:r>
          </w:p>
        </w:tc>
        <w:tc>
          <w:tcPr>
            <w:tcW w:w="6480" w:type="dxa"/>
          </w:tcPr>
          <w:p w14:paraId="1BC76711" w14:textId="77777777" w:rsidR="008636B4" w:rsidRPr="0058786C" w:rsidRDefault="00000000">
            <w:pPr>
              <w:spacing w:after="0"/>
              <w:rPr>
                <w:color w:val="auto"/>
              </w:rPr>
            </w:pPr>
            <w:r w:rsidRPr="0058786C">
              <w:rPr>
                <w:color w:val="auto"/>
                <w:sz w:val="19"/>
              </w:rPr>
              <w:t>Menjelaskan langkah penggunaan fitur untuk aktor Admin.</w:t>
            </w:r>
          </w:p>
        </w:tc>
      </w:tr>
      <w:tr w:rsidR="008636B4" w:rsidRPr="0058786C" w14:paraId="7517C264" w14:textId="77777777">
        <w:trPr>
          <w:jc w:val="center"/>
        </w:trPr>
        <w:tc>
          <w:tcPr>
            <w:tcW w:w="2592" w:type="dxa"/>
          </w:tcPr>
          <w:p w14:paraId="132BB444" w14:textId="77777777" w:rsidR="008636B4" w:rsidRPr="0058786C" w:rsidRDefault="00000000">
            <w:pPr>
              <w:spacing w:after="0"/>
              <w:rPr>
                <w:color w:val="auto"/>
              </w:rPr>
            </w:pPr>
            <w:r w:rsidRPr="0058786C">
              <w:rPr>
                <w:color w:val="auto"/>
                <w:sz w:val="19"/>
              </w:rPr>
              <w:t>Status dan Troubleshooting</w:t>
            </w:r>
          </w:p>
        </w:tc>
        <w:tc>
          <w:tcPr>
            <w:tcW w:w="6480" w:type="dxa"/>
          </w:tcPr>
          <w:p w14:paraId="0EAF45DC" w14:textId="77777777" w:rsidR="008636B4" w:rsidRPr="0058786C" w:rsidRDefault="00000000">
            <w:pPr>
              <w:spacing w:after="0"/>
              <w:rPr>
                <w:color w:val="auto"/>
              </w:rPr>
            </w:pPr>
            <w:r w:rsidRPr="0058786C">
              <w:rPr>
                <w:color w:val="auto"/>
                <w:sz w:val="19"/>
              </w:rPr>
              <w:t>Menjelaskan status data, aturan sistem, dan solusi masalah umum.</w:t>
            </w:r>
          </w:p>
        </w:tc>
      </w:tr>
    </w:tbl>
    <w:p w14:paraId="2B895C62" w14:textId="77777777" w:rsidR="008636B4" w:rsidRPr="0058786C" w:rsidRDefault="008636B4">
      <w:pPr>
        <w:spacing w:after="80"/>
        <w:rPr>
          <w:color w:val="auto"/>
        </w:rPr>
      </w:pPr>
    </w:p>
    <w:p w14:paraId="4FA9DE5D" w14:textId="77777777" w:rsidR="008636B4" w:rsidRPr="0058786C" w:rsidRDefault="00000000">
      <w:pPr>
        <w:rPr>
          <w:color w:val="auto"/>
        </w:rPr>
      </w:pPr>
      <w:r w:rsidRPr="0058786C">
        <w:rPr>
          <w:color w:val="auto"/>
        </w:rPr>
        <w:br w:type="page"/>
      </w:r>
    </w:p>
    <w:p w14:paraId="42C4698E" w14:textId="0F5F6ED0" w:rsidR="008636B4" w:rsidRPr="0058786C" w:rsidRDefault="00000000" w:rsidP="0058786C">
      <w:pPr>
        <w:pStyle w:val="Heading1"/>
        <w:jc w:val="center"/>
        <w:rPr>
          <w:color w:val="auto"/>
        </w:rPr>
      </w:pPr>
      <w:bookmarkStart w:id="6" w:name="_Toc234423261"/>
      <w:proofErr w:type="spellStart"/>
      <w:r w:rsidRPr="0058786C">
        <w:rPr>
          <w:color w:val="auto"/>
        </w:rPr>
        <w:lastRenderedPageBreak/>
        <w:t>Kebutuhan</w:t>
      </w:r>
      <w:proofErr w:type="spellEnd"/>
      <w:r w:rsidRPr="0058786C">
        <w:rPr>
          <w:color w:val="auto"/>
        </w:rPr>
        <w:t xml:space="preserve"> Sumber Daya</w:t>
      </w:r>
      <w:bookmarkEnd w:id="6"/>
    </w:p>
    <w:p w14:paraId="04124947" w14:textId="77777777" w:rsidR="008636B4" w:rsidRPr="0058786C" w:rsidRDefault="00000000">
      <w:pPr>
        <w:pStyle w:val="Heading2"/>
        <w:rPr>
          <w:color w:val="auto"/>
        </w:rPr>
      </w:pPr>
      <w:bookmarkStart w:id="7" w:name="_Toc234423262"/>
      <w:r w:rsidRPr="0058786C">
        <w:rPr>
          <w:color w:val="auto"/>
        </w:rPr>
        <w:t>2.1 Perangkat Lunak Pendukung (Software Requirement)</w:t>
      </w:r>
      <w:bookmarkEnd w:id="7"/>
    </w:p>
    <w:p w14:paraId="4C91D05B" w14:textId="77777777" w:rsidR="008636B4" w:rsidRPr="0058786C" w:rsidRDefault="00000000">
      <w:pPr>
        <w:rPr>
          <w:color w:val="auto"/>
        </w:rPr>
      </w:pPr>
      <w:r w:rsidRPr="0058786C">
        <w:rPr>
          <w:color w:val="auto"/>
        </w:rPr>
        <w:t>Kebutuhan perangkat lunak yang digunakan untuk mengakses website EvenTour adalah:</w:t>
      </w:r>
    </w:p>
    <w:tbl>
      <w:tblPr>
        <w:tblW w:w="9072"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648"/>
        <w:gridCol w:w="2376"/>
        <w:gridCol w:w="6048"/>
      </w:tblGrid>
      <w:tr w:rsidR="008636B4" w:rsidRPr="0058786C" w14:paraId="5843225C" w14:textId="77777777">
        <w:trPr>
          <w:jc w:val="center"/>
        </w:trPr>
        <w:tc>
          <w:tcPr>
            <w:tcW w:w="648" w:type="dxa"/>
            <w:shd w:val="clear" w:color="auto" w:fill="D9EAF7"/>
            <w:tcMar>
              <w:top w:w="90" w:type="dxa"/>
              <w:left w:w="120" w:type="dxa"/>
              <w:bottom w:w="90" w:type="dxa"/>
              <w:right w:w="120" w:type="dxa"/>
            </w:tcMar>
            <w:vAlign w:val="center"/>
          </w:tcPr>
          <w:p w14:paraId="10F3094E" w14:textId="77777777" w:rsidR="008636B4" w:rsidRPr="0058786C" w:rsidRDefault="00000000">
            <w:pPr>
              <w:spacing w:after="0"/>
              <w:rPr>
                <w:color w:val="auto"/>
              </w:rPr>
            </w:pPr>
            <w:r w:rsidRPr="0058786C">
              <w:rPr>
                <w:b/>
                <w:color w:val="auto"/>
                <w:sz w:val="19"/>
              </w:rPr>
              <w:t>No</w:t>
            </w:r>
          </w:p>
        </w:tc>
        <w:tc>
          <w:tcPr>
            <w:tcW w:w="2376" w:type="dxa"/>
            <w:shd w:val="clear" w:color="auto" w:fill="D9EAF7"/>
            <w:tcMar>
              <w:top w:w="90" w:type="dxa"/>
              <w:left w:w="120" w:type="dxa"/>
              <w:bottom w:w="90" w:type="dxa"/>
              <w:right w:w="120" w:type="dxa"/>
            </w:tcMar>
            <w:vAlign w:val="center"/>
          </w:tcPr>
          <w:p w14:paraId="56B8AB6F" w14:textId="77777777" w:rsidR="008636B4" w:rsidRPr="0058786C" w:rsidRDefault="00000000">
            <w:pPr>
              <w:spacing w:after="0"/>
              <w:rPr>
                <w:color w:val="auto"/>
              </w:rPr>
            </w:pPr>
            <w:r w:rsidRPr="0058786C">
              <w:rPr>
                <w:b/>
                <w:color w:val="auto"/>
                <w:sz w:val="19"/>
              </w:rPr>
              <w:t>Komponen</w:t>
            </w:r>
          </w:p>
        </w:tc>
        <w:tc>
          <w:tcPr>
            <w:tcW w:w="6048" w:type="dxa"/>
            <w:shd w:val="clear" w:color="auto" w:fill="D9EAF7"/>
            <w:tcMar>
              <w:top w:w="90" w:type="dxa"/>
              <w:left w:w="120" w:type="dxa"/>
              <w:bottom w:w="90" w:type="dxa"/>
              <w:right w:w="120" w:type="dxa"/>
            </w:tcMar>
            <w:vAlign w:val="center"/>
          </w:tcPr>
          <w:p w14:paraId="0595A0B6" w14:textId="77777777" w:rsidR="008636B4" w:rsidRPr="0058786C" w:rsidRDefault="00000000">
            <w:pPr>
              <w:spacing w:after="0"/>
              <w:rPr>
                <w:color w:val="auto"/>
              </w:rPr>
            </w:pPr>
            <w:r w:rsidRPr="0058786C">
              <w:rPr>
                <w:b/>
                <w:color w:val="auto"/>
                <w:sz w:val="19"/>
              </w:rPr>
              <w:t>Keterangan</w:t>
            </w:r>
          </w:p>
        </w:tc>
      </w:tr>
      <w:tr w:rsidR="008636B4" w:rsidRPr="0058786C" w14:paraId="74EAC9F6" w14:textId="77777777">
        <w:trPr>
          <w:jc w:val="center"/>
        </w:trPr>
        <w:tc>
          <w:tcPr>
            <w:tcW w:w="648" w:type="dxa"/>
          </w:tcPr>
          <w:p w14:paraId="2289FEC3" w14:textId="77777777" w:rsidR="008636B4" w:rsidRPr="0058786C" w:rsidRDefault="00000000">
            <w:pPr>
              <w:spacing w:after="0"/>
              <w:rPr>
                <w:color w:val="auto"/>
              </w:rPr>
            </w:pPr>
            <w:r w:rsidRPr="0058786C">
              <w:rPr>
                <w:color w:val="auto"/>
                <w:sz w:val="19"/>
              </w:rPr>
              <w:t>1</w:t>
            </w:r>
          </w:p>
        </w:tc>
        <w:tc>
          <w:tcPr>
            <w:tcW w:w="2376" w:type="dxa"/>
          </w:tcPr>
          <w:p w14:paraId="22FF426D" w14:textId="77777777" w:rsidR="008636B4" w:rsidRPr="0058786C" w:rsidRDefault="00000000">
            <w:pPr>
              <w:spacing w:after="0"/>
              <w:rPr>
                <w:color w:val="auto"/>
              </w:rPr>
            </w:pPr>
            <w:r w:rsidRPr="0058786C">
              <w:rPr>
                <w:color w:val="auto"/>
                <w:sz w:val="19"/>
              </w:rPr>
              <w:t>Sistem Operasi</w:t>
            </w:r>
          </w:p>
        </w:tc>
        <w:tc>
          <w:tcPr>
            <w:tcW w:w="6048" w:type="dxa"/>
          </w:tcPr>
          <w:p w14:paraId="35A4234B" w14:textId="77777777" w:rsidR="008636B4" w:rsidRPr="0058786C" w:rsidRDefault="00000000">
            <w:pPr>
              <w:spacing w:after="0"/>
              <w:rPr>
                <w:color w:val="auto"/>
              </w:rPr>
            </w:pPr>
            <w:r w:rsidRPr="0058786C">
              <w:rPr>
                <w:color w:val="auto"/>
                <w:sz w:val="19"/>
              </w:rPr>
              <w:t>Windows, macOS, Linux, Android, atau iOS yang mendukung browser modern.</w:t>
            </w:r>
          </w:p>
        </w:tc>
      </w:tr>
      <w:tr w:rsidR="008636B4" w:rsidRPr="0058786C" w14:paraId="6C6C6D33" w14:textId="77777777">
        <w:trPr>
          <w:jc w:val="center"/>
        </w:trPr>
        <w:tc>
          <w:tcPr>
            <w:tcW w:w="648" w:type="dxa"/>
          </w:tcPr>
          <w:p w14:paraId="6E52DAC6" w14:textId="77777777" w:rsidR="008636B4" w:rsidRPr="0058786C" w:rsidRDefault="00000000">
            <w:pPr>
              <w:spacing w:after="0"/>
              <w:rPr>
                <w:color w:val="auto"/>
              </w:rPr>
            </w:pPr>
            <w:r w:rsidRPr="0058786C">
              <w:rPr>
                <w:color w:val="auto"/>
                <w:sz w:val="19"/>
              </w:rPr>
              <w:t>2</w:t>
            </w:r>
          </w:p>
        </w:tc>
        <w:tc>
          <w:tcPr>
            <w:tcW w:w="2376" w:type="dxa"/>
          </w:tcPr>
          <w:p w14:paraId="7B9FDA3B" w14:textId="77777777" w:rsidR="008636B4" w:rsidRPr="0058786C" w:rsidRDefault="00000000">
            <w:pPr>
              <w:spacing w:after="0"/>
              <w:rPr>
                <w:color w:val="auto"/>
              </w:rPr>
            </w:pPr>
            <w:r w:rsidRPr="0058786C">
              <w:rPr>
                <w:color w:val="auto"/>
                <w:sz w:val="19"/>
              </w:rPr>
              <w:t>Web Browser</w:t>
            </w:r>
          </w:p>
        </w:tc>
        <w:tc>
          <w:tcPr>
            <w:tcW w:w="6048" w:type="dxa"/>
          </w:tcPr>
          <w:p w14:paraId="3E8416D3" w14:textId="77777777" w:rsidR="008636B4" w:rsidRPr="0058786C" w:rsidRDefault="00000000">
            <w:pPr>
              <w:spacing w:after="0"/>
              <w:rPr>
                <w:color w:val="auto"/>
              </w:rPr>
            </w:pPr>
            <w:r w:rsidRPr="0058786C">
              <w:rPr>
                <w:color w:val="auto"/>
                <w:sz w:val="19"/>
              </w:rPr>
              <w:t>Google Chrome, Microsoft Edge, Mozilla Firefox, Safari, atau browser modern lainnya.</w:t>
            </w:r>
          </w:p>
        </w:tc>
      </w:tr>
      <w:tr w:rsidR="008636B4" w:rsidRPr="0058786C" w14:paraId="4DF23FBD" w14:textId="77777777">
        <w:trPr>
          <w:jc w:val="center"/>
        </w:trPr>
        <w:tc>
          <w:tcPr>
            <w:tcW w:w="648" w:type="dxa"/>
          </w:tcPr>
          <w:p w14:paraId="16A6217C" w14:textId="77777777" w:rsidR="008636B4" w:rsidRPr="0058786C" w:rsidRDefault="00000000">
            <w:pPr>
              <w:spacing w:after="0"/>
              <w:rPr>
                <w:color w:val="auto"/>
              </w:rPr>
            </w:pPr>
            <w:r w:rsidRPr="0058786C">
              <w:rPr>
                <w:color w:val="auto"/>
                <w:sz w:val="19"/>
              </w:rPr>
              <w:t>3</w:t>
            </w:r>
          </w:p>
        </w:tc>
        <w:tc>
          <w:tcPr>
            <w:tcW w:w="2376" w:type="dxa"/>
          </w:tcPr>
          <w:p w14:paraId="7E5F5182" w14:textId="77777777" w:rsidR="008636B4" w:rsidRPr="0058786C" w:rsidRDefault="00000000">
            <w:pPr>
              <w:spacing w:after="0"/>
              <w:rPr>
                <w:color w:val="auto"/>
              </w:rPr>
            </w:pPr>
            <w:r w:rsidRPr="0058786C">
              <w:rPr>
                <w:color w:val="auto"/>
                <w:sz w:val="19"/>
              </w:rPr>
              <w:t>Email Aktif</w:t>
            </w:r>
          </w:p>
        </w:tc>
        <w:tc>
          <w:tcPr>
            <w:tcW w:w="6048" w:type="dxa"/>
          </w:tcPr>
          <w:p w14:paraId="29C6E2A9" w14:textId="77777777" w:rsidR="008636B4" w:rsidRPr="0058786C" w:rsidRDefault="00000000">
            <w:pPr>
              <w:spacing w:after="0"/>
              <w:rPr>
                <w:color w:val="auto"/>
              </w:rPr>
            </w:pPr>
            <w:r w:rsidRPr="0058786C">
              <w:rPr>
                <w:color w:val="auto"/>
                <w:sz w:val="19"/>
              </w:rPr>
              <w:t>Diperlukan untuk menerima kode OTP saat registrasi User maupun EO.</w:t>
            </w:r>
          </w:p>
        </w:tc>
      </w:tr>
    </w:tbl>
    <w:p w14:paraId="61842766" w14:textId="77777777" w:rsidR="008636B4" w:rsidRPr="0058786C" w:rsidRDefault="008636B4">
      <w:pPr>
        <w:spacing w:after="80"/>
        <w:rPr>
          <w:color w:val="auto"/>
        </w:rPr>
      </w:pPr>
    </w:p>
    <w:p w14:paraId="25E869EB" w14:textId="77777777" w:rsidR="008636B4" w:rsidRPr="0058786C" w:rsidRDefault="00000000">
      <w:pPr>
        <w:pStyle w:val="Heading2"/>
        <w:rPr>
          <w:color w:val="auto"/>
        </w:rPr>
      </w:pPr>
      <w:bookmarkStart w:id="8" w:name="_Toc234423263"/>
      <w:r w:rsidRPr="0058786C">
        <w:rPr>
          <w:color w:val="auto"/>
        </w:rPr>
        <w:t>2.2 Perangkat Keras Pendukung (Hardware Requirement)</w:t>
      </w:r>
      <w:bookmarkEnd w:id="8"/>
    </w:p>
    <w:tbl>
      <w:tblPr>
        <w:tblW w:w="9072"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648"/>
        <w:gridCol w:w="2376"/>
        <w:gridCol w:w="6048"/>
      </w:tblGrid>
      <w:tr w:rsidR="008636B4" w:rsidRPr="0058786C" w14:paraId="606DADA8" w14:textId="77777777">
        <w:trPr>
          <w:jc w:val="center"/>
        </w:trPr>
        <w:tc>
          <w:tcPr>
            <w:tcW w:w="648" w:type="dxa"/>
            <w:shd w:val="clear" w:color="auto" w:fill="D9EAF7"/>
            <w:tcMar>
              <w:top w:w="90" w:type="dxa"/>
              <w:left w:w="120" w:type="dxa"/>
              <w:bottom w:w="90" w:type="dxa"/>
              <w:right w:w="120" w:type="dxa"/>
            </w:tcMar>
            <w:vAlign w:val="center"/>
          </w:tcPr>
          <w:p w14:paraId="60342B7E" w14:textId="77777777" w:rsidR="008636B4" w:rsidRPr="0058786C" w:rsidRDefault="00000000">
            <w:pPr>
              <w:spacing w:after="0"/>
              <w:rPr>
                <w:color w:val="auto"/>
              </w:rPr>
            </w:pPr>
            <w:r w:rsidRPr="0058786C">
              <w:rPr>
                <w:b/>
                <w:color w:val="auto"/>
                <w:sz w:val="19"/>
              </w:rPr>
              <w:t>No</w:t>
            </w:r>
          </w:p>
        </w:tc>
        <w:tc>
          <w:tcPr>
            <w:tcW w:w="2376" w:type="dxa"/>
            <w:shd w:val="clear" w:color="auto" w:fill="D9EAF7"/>
            <w:tcMar>
              <w:top w:w="90" w:type="dxa"/>
              <w:left w:w="120" w:type="dxa"/>
              <w:bottom w:w="90" w:type="dxa"/>
              <w:right w:w="120" w:type="dxa"/>
            </w:tcMar>
            <w:vAlign w:val="center"/>
          </w:tcPr>
          <w:p w14:paraId="4C7579C8" w14:textId="77777777" w:rsidR="008636B4" w:rsidRPr="0058786C" w:rsidRDefault="00000000">
            <w:pPr>
              <w:spacing w:after="0"/>
              <w:rPr>
                <w:color w:val="auto"/>
              </w:rPr>
            </w:pPr>
            <w:r w:rsidRPr="0058786C">
              <w:rPr>
                <w:b/>
                <w:color w:val="auto"/>
                <w:sz w:val="19"/>
              </w:rPr>
              <w:t>Perangkat</w:t>
            </w:r>
          </w:p>
        </w:tc>
        <w:tc>
          <w:tcPr>
            <w:tcW w:w="6048" w:type="dxa"/>
            <w:shd w:val="clear" w:color="auto" w:fill="D9EAF7"/>
            <w:tcMar>
              <w:top w:w="90" w:type="dxa"/>
              <w:left w:w="120" w:type="dxa"/>
              <w:bottom w:w="90" w:type="dxa"/>
              <w:right w:w="120" w:type="dxa"/>
            </w:tcMar>
            <w:vAlign w:val="center"/>
          </w:tcPr>
          <w:p w14:paraId="51CDD4E8" w14:textId="77777777" w:rsidR="008636B4" w:rsidRPr="0058786C" w:rsidRDefault="00000000">
            <w:pPr>
              <w:spacing w:after="0"/>
              <w:rPr>
                <w:color w:val="auto"/>
              </w:rPr>
            </w:pPr>
            <w:r w:rsidRPr="0058786C">
              <w:rPr>
                <w:b/>
                <w:color w:val="auto"/>
                <w:sz w:val="19"/>
              </w:rPr>
              <w:t>Keterangan</w:t>
            </w:r>
          </w:p>
        </w:tc>
      </w:tr>
      <w:tr w:rsidR="008636B4" w:rsidRPr="0058786C" w14:paraId="2E31B1D5" w14:textId="77777777">
        <w:trPr>
          <w:jc w:val="center"/>
        </w:trPr>
        <w:tc>
          <w:tcPr>
            <w:tcW w:w="648" w:type="dxa"/>
          </w:tcPr>
          <w:p w14:paraId="6AABFD04" w14:textId="77777777" w:rsidR="008636B4" w:rsidRPr="0058786C" w:rsidRDefault="00000000">
            <w:pPr>
              <w:spacing w:after="0"/>
              <w:rPr>
                <w:color w:val="auto"/>
              </w:rPr>
            </w:pPr>
            <w:r w:rsidRPr="0058786C">
              <w:rPr>
                <w:color w:val="auto"/>
                <w:sz w:val="19"/>
              </w:rPr>
              <w:t>1</w:t>
            </w:r>
          </w:p>
        </w:tc>
        <w:tc>
          <w:tcPr>
            <w:tcW w:w="2376" w:type="dxa"/>
          </w:tcPr>
          <w:p w14:paraId="63166D60" w14:textId="77777777" w:rsidR="008636B4" w:rsidRPr="0058786C" w:rsidRDefault="00000000">
            <w:pPr>
              <w:spacing w:after="0"/>
              <w:rPr>
                <w:color w:val="auto"/>
              </w:rPr>
            </w:pPr>
            <w:r w:rsidRPr="0058786C">
              <w:rPr>
                <w:color w:val="auto"/>
                <w:sz w:val="19"/>
              </w:rPr>
              <w:t>Komputer/Laptop/Smartphone</w:t>
            </w:r>
          </w:p>
        </w:tc>
        <w:tc>
          <w:tcPr>
            <w:tcW w:w="6048" w:type="dxa"/>
          </w:tcPr>
          <w:p w14:paraId="6E6EDD6E" w14:textId="77777777" w:rsidR="008636B4" w:rsidRPr="0058786C" w:rsidRDefault="00000000">
            <w:pPr>
              <w:spacing w:after="0"/>
              <w:rPr>
                <w:color w:val="auto"/>
              </w:rPr>
            </w:pPr>
            <w:r w:rsidRPr="0058786C">
              <w:rPr>
                <w:color w:val="auto"/>
                <w:sz w:val="19"/>
              </w:rPr>
              <w:t>Digunakan untuk membuka website EvenTour.</w:t>
            </w:r>
          </w:p>
        </w:tc>
      </w:tr>
      <w:tr w:rsidR="008636B4" w:rsidRPr="0058786C" w14:paraId="5CBD6EFD" w14:textId="77777777">
        <w:trPr>
          <w:jc w:val="center"/>
        </w:trPr>
        <w:tc>
          <w:tcPr>
            <w:tcW w:w="648" w:type="dxa"/>
          </w:tcPr>
          <w:p w14:paraId="43800F5F" w14:textId="77777777" w:rsidR="008636B4" w:rsidRPr="0058786C" w:rsidRDefault="00000000">
            <w:pPr>
              <w:spacing w:after="0"/>
              <w:rPr>
                <w:color w:val="auto"/>
              </w:rPr>
            </w:pPr>
            <w:r w:rsidRPr="0058786C">
              <w:rPr>
                <w:color w:val="auto"/>
                <w:sz w:val="19"/>
              </w:rPr>
              <w:t>2</w:t>
            </w:r>
          </w:p>
        </w:tc>
        <w:tc>
          <w:tcPr>
            <w:tcW w:w="2376" w:type="dxa"/>
          </w:tcPr>
          <w:p w14:paraId="22DA84EF" w14:textId="77777777" w:rsidR="008636B4" w:rsidRPr="0058786C" w:rsidRDefault="00000000">
            <w:pPr>
              <w:spacing w:after="0"/>
              <w:rPr>
                <w:color w:val="auto"/>
              </w:rPr>
            </w:pPr>
            <w:r w:rsidRPr="0058786C">
              <w:rPr>
                <w:color w:val="auto"/>
                <w:sz w:val="19"/>
              </w:rPr>
              <w:t>Kamera</w:t>
            </w:r>
          </w:p>
        </w:tc>
        <w:tc>
          <w:tcPr>
            <w:tcW w:w="6048" w:type="dxa"/>
          </w:tcPr>
          <w:p w14:paraId="342A7B00" w14:textId="77777777" w:rsidR="008636B4" w:rsidRPr="0058786C" w:rsidRDefault="00000000">
            <w:pPr>
              <w:spacing w:after="0"/>
              <w:rPr>
                <w:color w:val="auto"/>
              </w:rPr>
            </w:pPr>
            <w:r w:rsidRPr="0058786C">
              <w:rPr>
                <w:color w:val="auto"/>
                <w:sz w:val="19"/>
              </w:rPr>
              <w:t>Diperlukan oleh EO saat melakukan scan QR tiket peserta.</w:t>
            </w:r>
          </w:p>
        </w:tc>
      </w:tr>
      <w:tr w:rsidR="008636B4" w:rsidRPr="0058786C" w14:paraId="58BD48EC" w14:textId="77777777">
        <w:trPr>
          <w:jc w:val="center"/>
        </w:trPr>
        <w:tc>
          <w:tcPr>
            <w:tcW w:w="648" w:type="dxa"/>
          </w:tcPr>
          <w:p w14:paraId="6A57BE64" w14:textId="77777777" w:rsidR="008636B4" w:rsidRPr="0058786C" w:rsidRDefault="00000000">
            <w:pPr>
              <w:spacing w:after="0"/>
              <w:rPr>
                <w:color w:val="auto"/>
              </w:rPr>
            </w:pPr>
            <w:r w:rsidRPr="0058786C">
              <w:rPr>
                <w:color w:val="auto"/>
                <w:sz w:val="19"/>
              </w:rPr>
              <w:t>3</w:t>
            </w:r>
          </w:p>
        </w:tc>
        <w:tc>
          <w:tcPr>
            <w:tcW w:w="2376" w:type="dxa"/>
          </w:tcPr>
          <w:p w14:paraId="43300467" w14:textId="77777777" w:rsidR="008636B4" w:rsidRPr="0058786C" w:rsidRDefault="00000000">
            <w:pPr>
              <w:spacing w:after="0"/>
              <w:rPr>
                <w:color w:val="auto"/>
              </w:rPr>
            </w:pPr>
            <w:r w:rsidRPr="0058786C">
              <w:rPr>
                <w:color w:val="auto"/>
                <w:sz w:val="19"/>
              </w:rPr>
              <w:t>Layar</w:t>
            </w:r>
          </w:p>
        </w:tc>
        <w:tc>
          <w:tcPr>
            <w:tcW w:w="6048" w:type="dxa"/>
          </w:tcPr>
          <w:p w14:paraId="2425C9D9" w14:textId="77777777" w:rsidR="008636B4" w:rsidRPr="0058786C" w:rsidRDefault="00000000">
            <w:pPr>
              <w:spacing w:after="0"/>
              <w:rPr>
                <w:color w:val="auto"/>
              </w:rPr>
            </w:pPr>
            <w:r w:rsidRPr="0058786C">
              <w:rPr>
                <w:color w:val="auto"/>
                <w:sz w:val="19"/>
              </w:rPr>
              <w:t>Disarankan memiliki resolusi yang nyaman untuk membaca tabel dan peta.</w:t>
            </w:r>
          </w:p>
        </w:tc>
      </w:tr>
    </w:tbl>
    <w:p w14:paraId="70A35D53" w14:textId="77777777" w:rsidR="008636B4" w:rsidRPr="0058786C" w:rsidRDefault="008636B4">
      <w:pPr>
        <w:spacing w:after="80"/>
        <w:rPr>
          <w:color w:val="auto"/>
        </w:rPr>
      </w:pPr>
    </w:p>
    <w:p w14:paraId="46401FF4" w14:textId="77777777" w:rsidR="008636B4" w:rsidRPr="0058786C" w:rsidRDefault="00000000">
      <w:pPr>
        <w:pStyle w:val="Heading2"/>
        <w:rPr>
          <w:color w:val="auto"/>
        </w:rPr>
      </w:pPr>
      <w:bookmarkStart w:id="9" w:name="_Toc234423264"/>
      <w:r w:rsidRPr="0058786C">
        <w:rPr>
          <w:color w:val="auto"/>
        </w:rPr>
        <w:t>2.3 Jaringan Internet (Internet Network)</w:t>
      </w:r>
      <w:bookmarkEnd w:id="9"/>
    </w:p>
    <w:p w14:paraId="2516B593" w14:textId="77777777" w:rsidR="008636B4" w:rsidRPr="0058786C" w:rsidRDefault="00000000">
      <w:pPr>
        <w:rPr>
          <w:color w:val="auto"/>
        </w:rPr>
      </w:pPr>
      <w:r w:rsidRPr="0058786C">
        <w:rPr>
          <w:color w:val="auto"/>
        </w:rPr>
        <w:t>Website EvenTour membutuhkan koneksi internet stabil untuk mengakses peta, mengirim OTP, membuat invoice pembayaran, dan memvalidasi QR tiket.</w:t>
      </w:r>
    </w:p>
    <w:p w14:paraId="73408B63" w14:textId="77777777" w:rsidR="008636B4" w:rsidRPr="0058786C" w:rsidRDefault="00000000">
      <w:pPr>
        <w:pStyle w:val="Heading2"/>
        <w:rPr>
          <w:color w:val="auto"/>
        </w:rPr>
      </w:pPr>
      <w:bookmarkStart w:id="10" w:name="_Toc234423265"/>
      <w:r w:rsidRPr="0058786C">
        <w:rPr>
          <w:color w:val="auto"/>
        </w:rPr>
        <w:t>2.4 Sumber Daya Manusia</w:t>
      </w:r>
      <w:bookmarkEnd w:id="10"/>
    </w:p>
    <w:p w14:paraId="0E303DA5" w14:textId="77777777" w:rsidR="008636B4" w:rsidRPr="0058786C" w:rsidRDefault="00000000">
      <w:pPr>
        <w:rPr>
          <w:color w:val="auto"/>
        </w:rPr>
      </w:pPr>
      <w:r w:rsidRPr="0058786C">
        <w:rPr>
          <w:color w:val="auto"/>
        </w:rPr>
        <w:t>Pengguna yang menjalankan aplikasi disarankan terbiasa menggunakan website, memahami email untuk OTP, serta mampu mengikuti instruksi pengisian formulir.</w:t>
      </w:r>
    </w:p>
    <w:p w14:paraId="6BB98CF9" w14:textId="77777777" w:rsidR="008636B4" w:rsidRPr="0058786C" w:rsidRDefault="00000000">
      <w:pPr>
        <w:rPr>
          <w:color w:val="auto"/>
        </w:rPr>
      </w:pPr>
      <w:r w:rsidRPr="0058786C">
        <w:rPr>
          <w:color w:val="auto"/>
        </w:rPr>
        <w:br w:type="page"/>
      </w:r>
    </w:p>
    <w:p w14:paraId="486228D6" w14:textId="1749BAA4" w:rsidR="008636B4" w:rsidRPr="0058786C" w:rsidRDefault="00000000" w:rsidP="0058786C">
      <w:pPr>
        <w:pStyle w:val="Heading1"/>
        <w:jc w:val="center"/>
        <w:rPr>
          <w:color w:val="auto"/>
        </w:rPr>
      </w:pPr>
      <w:bookmarkStart w:id="11" w:name="_Toc234423266"/>
      <w:proofErr w:type="spellStart"/>
      <w:r w:rsidRPr="0058786C">
        <w:rPr>
          <w:color w:val="auto"/>
        </w:rPr>
        <w:lastRenderedPageBreak/>
        <w:t>Memulai</w:t>
      </w:r>
      <w:proofErr w:type="spellEnd"/>
      <w:r w:rsidRPr="0058786C">
        <w:rPr>
          <w:color w:val="auto"/>
        </w:rPr>
        <w:t xml:space="preserve"> Aplikasi</w:t>
      </w:r>
      <w:bookmarkEnd w:id="11"/>
    </w:p>
    <w:p w14:paraId="78C587A9" w14:textId="77777777" w:rsidR="008636B4" w:rsidRPr="0058786C" w:rsidRDefault="00000000">
      <w:pPr>
        <w:pStyle w:val="Heading2"/>
        <w:rPr>
          <w:color w:val="auto"/>
        </w:rPr>
      </w:pPr>
      <w:bookmarkStart w:id="12" w:name="_Toc234423267"/>
      <w:r w:rsidRPr="0058786C">
        <w:rPr>
          <w:color w:val="auto"/>
        </w:rPr>
        <w:t>3.1 Membuka Website</w:t>
      </w:r>
      <w:bookmarkEnd w:id="12"/>
    </w:p>
    <w:tbl>
      <w:tblPr>
        <w:tblW w:w="9071"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648"/>
        <w:gridCol w:w="5112"/>
        <w:gridCol w:w="3311"/>
      </w:tblGrid>
      <w:tr w:rsidR="008636B4" w:rsidRPr="0058786C" w14:paraId="2D16E904" w14:textId="77777777">
        <w:trPr>
          <w:jc w:val="center"/>
        </w:trPr>
        <w:tc>
          <w:tcPr>
            <w:tcW w:w="648" w:type="dxa"/>
            <w:shd w:val="clear" w:color="auto" w:fill="D9EAF7"/>
            <w:tcMar>
              <w:top w:w="90" w:type="dxa"/>
              <w:left w:w="120" w:type="dxa"/>
              <w:bottom w:w="90" w:type="dxa"/>
              <w:right w:w="120" w:type="dxa"/>
            </w:tcMar>
            <w:vAlign w:val="center"/>
          </w:tcPr>
          <w:p w14:paraId="4CF24A24" w14:textId="77777777" w:rsidR="008636B4" w:rsidRPr="0058786C" w:rsidRDefault="00000000">
            <w:pPr>
              <w:spacing w:after="0"/>
              <w:rPr>
                <w:color w:val="auto"/>
              </w:rPr>
            </w:pPr>
            <w:r w:rsidRPr="0058786C">
              <w:rPr>
                <w:b/>
                <w:color w:val="auto"/>
                <w:sz w:val="18"/>
              </w:rPr>
              <w:t>No</w:t>
            </w:r>
          </w:p>
        </w:tc>
        <w:tc>
          <w:tcPr>
            <w:tcW w:w="5112" w:type="dxa"/>
            <w:shd w:val="clear" w:color="auto" w:fill="D9EAF7"/>
            <w:tcMar>
              <w:top w:w="90" w:type="dxa"/>
              <w:left w:w="120" w:type="dxa"/>
              <w:bottom w:w="90" w:type="dxa"/>
              <w:right w:w="120" w:type="dxa"/>
            </w:tcMar>
            <w:vAlign w:val="center"/>
          </w:tcPr>
          <w:p w14:paraId="061328B7" w14:textId="77777777" w:rsidR="008636B4" w:rsidRPr="0058786C" w:rsidRDefault="00000000">
            <w:pPr>
              <w:spacing w:after="0"/>
              <w:rPr>
                <w:color w:val="auto"/>
              </w:rPr>
            </w:pPr>
            <w:r w:rsidRPr="0058786C">
              <w:rPr>
                <w:b/>
                <w:color w:val="auto"/>
                <w:sz w:val="18"/>
              </w:rPr>
              <w:t>Langkah Pengoperasian</w:t>
            </w:r>
          </w:p>
        </w:tc>
        <w:tc>
          <w:tcPr>
            <w:tcW w:w="3311" w:type="dxa"/>
            <w:shd w:val="clear" w:color="auto" w:fill="D9EAF7"/>
            <w:tcMar>
              <w:top w:w="90" w:type="dxa"/>
              <w:left w:w="120" w:type="dxa"/>
              <w:bottom w:w="90" w:type="dxa"/>
              <w:right w:w="120" w:type="dxa"/>
            </w:tcMar>
            <w:vAlign w:val="center"/>
          </w:tcPr>
          <w:p w14:paraId="280D9B98" w14:textId="77777777" w:rsidR="008636B4" w:rsidRPr="0058786C" w:rsidRDefault="00000000">
            <w:pPr>
              <w:spacing w:after="0"/>
              <w:rPr>
                <w:color w:val="auto"/>
              </w:rPr>
            </w:pPr>
            <w:r w:rsidRPr="0058786C">
              <w:rPr>
                <w:b/>
                <w:color w:val="auto"/>
                <w:sz w:val="18"/>
              </w:rPr>
              <w:t>Hasil/Keterangan</w:t>
            </w:r>
          </w:p>
        </w:tc>
      </w:tr>
      <w:tr w:rsidR="008636B4" w:rsidRPr="0058786C" w14:paraId="2CF53F43" w14:textId="77777777">
        <w:trPr>
          <w:jc w:val="center"/>
        </w:trPr>
        <w:tc>
          <w:tcPr>
            <w:tcW w:w="648" w:type="dxa"/>
          </w:tcPr>
          <w:p w14:paraId="62F60D47" w14:textId="77777777" w:rsidR="008636B4" w:rsidRPr="0058786C" w:rsidRDefault="00000000">
            <w:pPr>
              <w:spacing w:after="0"/>
              <w:rPr>
                <w:color w:val="auto"/>
              </w:rPr>
            </w:pPr>
            <w:r w:rsidRPr="0058786C">
              <w:rPr>
                <w:color w:val="auto"/>
                <w:sz w:val="18"/>
              </w:rPr>
              <w:t>1</w:t>
            </w:r>
          </w:p>
        </w:tc>
        <w:tc>
          <w:tcPr>
            <w:tcW w:w="5112" w:type="dxa"/>
          </w:tcPr>
          <w:p w14:paraId="146839EF" w14:textId="77777777" w:rsidR="008636B4" w:rsidRPr="0058786C" w:rsidRDefault="00000000">
            <w:pPr>
              <w:spacing w:after="0"/>
              <w:rPr>
                <w:color w:val="auto"/>
              </w:rPr>
            </w:pPr>
            <w:r w:rsidRPr="0058786C">
              <w:rPr>
                <w:color w:val="auto"/>
                <w:sz w:val="18"/>
              </w:rPr>
              <w:t>Buka web browser seperti Google Chrome atau Microsoft Edge.</w:t>
            </w:r>
          </w:p>
        </w:tc>
        <w:tc>
          <w:tcPr>
            <w:tcW w:w="3311" w:type="dxa"/>
          </w:tcPr>
          <w:p w14:paraId="7D8330D4" w14:textId="77777777" w:rsidR="008636B4" w:rsidRPr="0058786C" w:rsidRDefault="00000000">
            <w:pPr>
              <w:spacing w:after="0"/>
              <w:rPr>
                <w:color w:val="auto"/>
              </w:rPr>
            </w:pPr>
            <w:r w:rsidRPr="0058786C">
              <w:rPr>
                <w:color w:val="auto"/>
                <w:sz w:val="18"/>
              </w:rPr>
              <w:t>Browser siap digunakan.</w:t>
            </w:r>
          </w:p>
        </w:tc>
      </w:tr>
      <w:tr w:rsidR="008636B4" w:rsidRPr="0058786C" w14:paraId="7B6B5510" w14:textId="77777777">
        <w:trPr>
          <w:jc w:val="center"/>
        </w:trPr>
        <w:tc>
          <w:tcPr>
            <w:tcW w:w="648" w:type="dxa"/>
          </w:tcPr>
          <w:p w14:paraId="5788A5C2" w14:textId="77777777" w:rsidR="008636B4" w:rsidRPr="0058786C" w:rsidRDefault="00000000">
            <w:pPr>
              <w:spacing w:after="0"/>
              <w:rPr>
                <w:color w:val="auto"/>
              </w:rPr>
            </w:pPr>
            <w:r w:rsidRPr="0058786C">
              <w:rPr>
                <w:color w:val="auto"/>
                <w:sz w:val="18"/>
              </w:rPr>
              <w:t>2</w:t>
            </w:r>
          </w:p>
        </w:tc>
        <w:tc>
          <w:tcPr>
            <w:tcW w:w="5112" w:type="dxa"/>
          </w:tcPr>
          <w:p w14:paraId="304BFB10" w14:textId="77777777" w:rsidR="008636B4" w:rsidRPr="0058786C" w:rsidRDefault="00000000">
            <w:pPr>
              <w:spacing w:after="0"/>
              <w:rPr>
                <w:color w:val="auto"/>
              </w:rPr>
            </w:pPr>
            <w:r w:rsidRPr="0058786C">
              <w:rPr>
                <w:color w:val="auto"/>
                <w:sz w:val="18"/>
              </w:rPr>
              <w:t>Masukkan alamat website EvenTour pada address bar.</w:t>
            </w:r>
          </w:p>
        </w:tc>
        <w:tc>
          <w:tcPr>
            <w:tcW w:w="3311" w:type="dxa"/>
          </w:tcPr>
          <w:p w14:paraId="6DEB6AC1" w14:textId="77777777" w:rsidR="008636B4" w:rsidRPr="0058786C" w:rsidRDefault="00000000">
            <w:pPr>
              <w:spacing w:after="0"/>
              <w:rPr>
                <w:color w:val="auto"/>
              </w:rPr>
            </w:pPr>
            <w:r w:rsidRPr="0058786C">
              <w:rPr>
                <w:color w:val="auto"/>
                <w:sz w:val="18"/>
              </w:rPr>
              <w:t>Halaman awal/landing page EvenTour tampil.</w:t>
            </w:r>
          </w:p>
        </w:tc>
      </w:tr>
      <w:tr w:rsidR="008636B4" w:rsidRPr="0058786C" w14:paraId="622F7CC5" w14:textId="77777777">
        <w:trPr>
          <w:jc w:val="center"/>
        </w:trPr>
        <w:tc>
          <w:tcPr>
            <w:tcW w:w="648" w:type="dxa"/>
          </w:tcPr>
          <w:p w14:paraId="5FAB36D4" w14:textId="77777777" w:rsidR="008636B4" w:rsidRPr="0058786C" w:rsidRDefault="00000000">
            <w:pPr>
              <w:spacing w:after="0"/>
              <w:rPr>
                <w:color w:val="auto"/>
              </w:rPr>
            </w:pPr>
            <w:r w:rsidRPr="0058786C">
              <w:rPr>
                <w:color w:val="auto"/>
                <w:sz w:val="18"/>
              </w:rPr>
              <w:t>3</w:t>
            </w:r>
          </w:p>
        </w:tc>
        <w:tc>
          <w:tcPr>
            <w:tcW w:w="5112" w:type="dxa"/>
          </w:tcPr>
          <w:p w14:paraId="46635222" w14:textId="77777777" w:rsidR="008636B4" w:rsidRPr="0058786C" w:rsidRDefault="00000000">
            <w:pPr>
              <w:spacing w:after="0"/>
              <w:rPr>
                <w:color w:val="auto"/>
              </w:rPr>
            </w:pPr>
            <w:r w:rsidRPr="0058786C">
              <w:rPr>
                <w:color w:val="auto"/>
                <w:sz w:val="18"/>
              </w:rPr>
              <w:t>Pilih menu Login, Daftar, atau Daftar Sebagai EO sesuai kebutuhan.</w:t>
            </w:r>
          </w:p>
        </w:tc>
        <w:tc>
          <w:tcPr>
            <w:tcW w:w="3311" w:type="dxa"/>
          </w:tcPr>
          <w:p w14:paraId="6B52CA80" w14:textId="77777777" w:rsidR="008636B4" w:rsidRPr="0058786C" w:rsidRDefault="00000000">
            <w:pPr>
              <w:spacing w:after="0"/>
              <w:rPr>
                <w:color w:val="auto"/>
              </w:rPr>
            </w:pPr>
            <w:r w:rsidRPr="0058786C">
              <w:rPr>
                <w:color w:val="auto"/>
                <w:sz w:val="18"/>
              </w:rPr>
              <w:t>Pengguna diarahkan ke halaman sesuai pilihan.</w:t>
            </w:r>
          </w:p>
        </w:tc>
      </w:tr>
    </w:tbl>
    <w:p w14:paraId="52D27D8A" w14:textId="77777777" w:rsidR="008636B4" w:rsidRPr="0058786C" w:rsidRDefault="008636B4">
      <w:pPr>
        <w:spacing w:after="80"/>
        <w:rPr>
          <w:color w:val="auto"/>
        </w:rPr>
      </w:pPr>
    </w:p>
    <w:tbl>
      <w:tblPr>
        <w:tblW w:w="9072"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9072"/>
      </w:tblGrid>
      <w:tr w:rsidR="008636B4" w:rsidRPr="0058786C" w14:paraId="1F7EC313" w14:textId="77777777">
        <w:trPr>
          <w:jc w:val="center"/>
        </w:trPr>
        <w:tc>
          <w:tcPr>
            <w:tcW w:w="9072" w:type="dxa"/>
            <w:shd w:val="clear" w:color="auto" w:fill="F7F7F7"/>
            <w:tcMar>
              <w:top w:w="90" w:type="dxa"/>
              <w:left w:w="120" w:type="dxa"/>
              <w:bottom w:w="90" w:type="dxa"/>
              <w:right w:w="120" w:type="dxa"/>
            </w:tcMar>
            <w:vAlign w:val="center"/>
          </w:tcPr>
          <w:p w14:paraId="7026E727" w14:textId="77777777" w:rsidR="008636B4" w:rsidRPr="0058786C" w:rsidRDefault="00000000">
            <w:pPr>
              <w:spacing w:before="640" w:after="640"/>
              <w:jc w:val="center"/>
              <w:rPr>
                <w:color w:val="auto"/>
              </w:rPr>
            </w:pPr>
            <w:r w:rsidRPr="0058786C">
              <w:rPr>
                <w:i/>
                <w:color w:val="auto"/>
                <w:sz w:val="20"/>
              </w:rPr>
              <w:t>Tempat screenshot halaman landing page EvenTour</w:t>
            </w:r>
          </w:p>
        </w:tc>
      </w:tr>
    </w:tbl>
    <w:p w14:paraId="5D0E65C6" w14:textId="77777777" w:rsidR="008636B4" w:rsidRPr="0058786C" w:rsidRDefault="00000000">
      <w:pPr>
        <w:spacing w:before="40" w:after="160"/>
        <w:jc w:val="center"/>
        <w:rPr>
          <w:color w:val="auto"/>
        </w:rPr>
      </w:pPr>
      <w:r w:rsidRPr="0058786C">
        <w:rPr>
          <w:b/>
          <w:color w:val="auto"/>
          <w:sz w:val="20"/>
        </w:rPr>
        <w:t>Gambar 1. Halaman Awal Website EvenTour</w:t>
      </w:r>
    </w:p>
    <w:p w14:paraId="0C634DC6" w14:textId="77777777" w:rsidR="008636B4" w:rsidRPr="0058786C" w:rsidRDefault="00000000">
      <w:pPr>
        <w:pStyle w:val="Heading2"/>
        <w:rPr>
          <w:color w:val="auto"/>
        </w:rPr>
      </w:pPr>
      <w:bookmarkStart w:id="13" w:name="_Toc234423268"/>
      <w:r w:rsidRPr="0058786C">
        <w:rPr>
          <w:color w:val="auto"/>
        </w:rPr>
        <w:t>3.2 Login Aplikasi</w:t>
      </w:r>
      <w:bookmarkEnd w:id="13"/>
    </w:p>
    <w:tbl>
      <w:tblPr>
        <w:tblW w:w="9071"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648"/>
        <w:gridCol w:w="5112"/>
        <w:gridCol w:w="3311"/>
      </w:tblGrid>
      <w:tr w:rsidR="008636B4" w:rsidRPr="0058786C" w14:paraId="4E5F8ED0" w14:textId="77777777">
        <w:trPr>
          <w:jc w:val="center"/>
        </w:trPr>
        <w:tc>
          <w:tcPr>
            <w:tcW w:w="648" w:type="dxa"/>
            <w:shd w:val="clear" w:color="auto" w:fill="D9EAF7"/>
            <w:tcMar>
              <w:top w:w="90" w:type="dxa"/>
              <w:left w:w="120" w:type="dxa"/>
              <w:bottom w:w="90" w:type="dxa"/>
              <w:right w:w="120" w:type="dxa"/>
            </w:tcMar>
            <w:vAlign w:val="center"/>
          </w:tcPr>
          <w:p w14:paraId="58AB6D89" w14:textId="77777777" w:rsidR="008636B4" w:rsidRPr="0058786C" w:rsidRDefault="00000000">
            <w:pPr>
              <w:spacing w:after="0"/>
              <w:rPr>
                <w:color w:val="auto"/>
              </w:rPr>
            </w:pPr>
            <w:r w:rsidRPr="0058786C">
              <w:rPr>
                <w:b/>
                <w:color w:val="auto"/>
                <w:sz w:val="18"/>
              </w:rPr>
              <w:t>No</w:t>
            </w:r>
          </w:p>
        </w:tc>
        <w:tc>
          <w:tcPr>
            <w:tcW w:w="5112" w:type="dxa"/>
            <w:shd w:val="clear" w:color="auto" w:fill="D9EAF7"/>
            <w:tcMar>
              <w:top w:w="90" w:type="dxa"/>
              <w:left w:w="120" w:type="dxa"/>
              <w:bottom w:w="90" w:type="dxa"/>
              <w:right w:w="120" w:type="dxa"/>
            </w:tcMar>
            <w:vAlign w:val="center"/>
          </w:tcPr>
          <w:p w14:paraId="4395FAFC" w14:textId="77777777" w:rsidR="008636B4" w:rsidRPr="0058786C" w:rsidRDefault="00000000">
            <w:pPr>
              <w:spacing w:after="0"/>
              <w:rPr>
                <w:color w:val="auto"/>
              </w:rPr>
            </w:pPr>
            <w:r w:rsidRPr="0058786C">
              <w:rPr>
                <w:b/>
                <w:color w:val="auto"/>
                <w:sz w:val="18"/>
              </w:rPr>
              <w:t>Langkah Pengoperasian</w:t>
            </w:r>
          </w:p>
        </w:tc>
        <w:tc>
          <w:tcPr>
            <w:tcW w:w="3311" w:type="dxa"/>
            <w:shd w:val="clear" w:color="auto" w:fill="D9EAF7"/>
            <w:tcMar>
              <w:top w:w="90" w:type="dxa"/>
              <w:left w:w="120" w:type="dxa"/>
              <w:bottom w:w="90" w:type="dxa"/>
              <w:right w:w="120" w:type="dxa"/>
            </w:tcMar>
            <w:vAlign w:val="center"/>
          </w:tcPr>
          <w:p w14:paraId="6BCA63B2" w14:textId="77777777" w:rsidR="008636B4" w:rsidRPr="0058786C" w:rsidRDefault="00000000">
            <w:pPr>
              <w:spacing w:after="0"/>
              <w:rPr>
                <w:color w:val="auto"/>
              </w:rPr>
            </w:pPr>
            <w:r w:rsidRPr="0058786C">
              <w:rPr>
                <w:b/>
                <w:color w:val="auto"/>
                <w:sz w:val="18"/>
              </w:rPr>
              <w:t>Hasil/Keterangan</w:t>
            </w:r>
          </w:p>
        </w:tc>
      </w:tr>
      <w:tr w:rsidR="008636B4" w:rsidRPr="0058786C" w14:paraId="1223A2A9" w14:textId="77777777">
        <w:trPr>
          <w:jc w:val="center"/>
        </w:trPr>
        <w:tc>
          <w:tcPr>
            <w:tcW w:w="648" w:type="dxa"/>
          </w:tcPr>
          <w:p w14:paraId="42F691D0" w14:textId="77777777" w:rsidR="008636B4" w:rsidRPr="0058786C" w:rsidRDefault="00000000">
            <w:pPr>
              <w:spacing w:after="0"/>
              <w:rPr>
                <w:color w:val="auto"/>
              </w:rPr>
            </w:pPr>
            <w:r w:rsidRPr="0058786C">
              <w:rPr>
                <w:color w:val="auto"/>
                <w:sz w:val="18"/>
              </w:rPr>
              <w:t>1</w:t>
            </w:r>
          </w:p>
        </w:tc>
        <w:tc>
          <w:tcPr>
            <w:tcW w:w="5112" w:type="dxa"/>
          </w:tcPr>
          <w:p w14:paraId="0844A0A6" w14:textId="77777777" w:rsidR="008636B4" w:rsidRPr="0058786C" w:rsidRDefault="00000000">
            <w:pPr>
              <w:spacing w:after="0"/>
              <w:rPr>
                <w:color w:val="auto"/>
              </w:rPr>
            </w:pPr>
            <w:r w:rsidRPr="0058786C">
              <w:rPr>
                <w:color w:val="auto"/>
                <w:sz w:val="18"/>
              </w:rPr>
              <w:t>Buka halaman /login.</w:t>
            </w:r>
          </w:p>
        </w:tc>
        <w:tc>
          <w:tcPr>
            <w:tcW w:w="3311" w:type="dxa"/>
          </w:tcPr>
          <w:p w14:paraId="4BD3A9BD" w14:textId="77777777" w:rsidR="008636B4" w:rsidRPr="0058786C" w:rsidRDefault="00000000">
            <w:pPr>
              <w:spacing w:after="0"/>
              <w:rPr>
                <w:color w:val="auto"/>
              </w:rPr>
            </w:pPr>
            <w:r w:rsidRPr="0058786C">
              <w:rPr>
                <w:color w:val="auto"/>
                <w:sz w:val="18"/>
              </w:rPr>
              <w:t>Form login tampil.</w:t>
            </w:r>
          </w:p>
        </w:tc>
      </w:tr>
      <w:tr w:rsidR="008636B4" w:rsidRPr="0058786C" w14:paraId="1CCEFF71" w14:textId="77777777">
        <w:trPr>
          <w:jc w:val="center"/>
        </w:trPr>
        <w:tc>
          <w:tcPr>
            <w:tcW w:w="648" w:type="dxa"/>
          </w:tcPr>
          <w:p w14:paraId="7C23EF8E" w14:textId="77777777" w:rsidR="008636B4" w:rsidRPr="0058786C" w:rsidRDefault="00000000">
            <w:pPr>
              <w:spacing w:after="0"/>
              <w:rPr>
                <w:color w:val="auto"/>
              </w:rPr>
            </w:pPr>
            <w:r w:rsidRPr="0058786C">
              <w:rPr>
                <w:color w:val="auto"/>
                <w:sz w:val="18"/>
              </w:rPr>
              <w:t>2</w:t>
            </w:r>
          </w:p>
        </w:tc>
        <w:tc>
          <w:tcPr>
            <w:tcW w:w="5112" w:type="dxa"/>
          </w:tcPr>
          <w:p w14:paraId="09AA0357" w14:textId="77777777" w:rsidR="008636B4" w:rsidRPr="0058786C" w:rsidRDefault="00000000">
            <w:pPr>
              <w:spacing w:after="0"/>
              <w:rPr>
                <w:color w:val="auto"/>
              </w:rPr>
            </w:pPr>
            <w:r w:rsidRPr="0058786C">
              <w:rPr>
                <w:color w:val="auto"/>
                <w:sz w:val="18"/>
              </w:rPr>
              <w:t>Masukkan email dan password akun.</w:t>
            </w:r>
          </w:p>
        </w:tc>
        <w:tc>
          <w:tcPr>
            <w:tcW w:w="3311" w:type="dxa"/>
          </w:tcPr>
          <w:p w14:paraId="5A4ED1AF" w14:textId="77777777" w:rsidR="008636B4" w:rsidRPr="0058786C" w:rsidRDefault="00000000">
            <w:pPr>
              <w:spacing w:after="0"/>
              <w:rPr>
                <w:color w:val="auto"/>
              </w:rPr>
            </w:pPr>
            <w:r w:rsidRPr="0058786C">
              <w:rPr>
                <w:color w:val="auto"/>
                <w:sz w:val="18"/>
              </w:rPr>
              <w:t>Sistem menerima data login.</w:t>
            </w:r>
          </w:p>
        </w:tc>
      </w:tr>
      <w:tr w:rsidR="008636B4" w:rsidRPr="0058786C" w14:paraId="4A935B71" w14:textId="77777777">
        <w:trPr>
          <w:jc w:val="center"/>
        </w:trPr>
        <w:tc>
          <w:tcPr>
            <w:tcW w:w="648" w:type="dxa"/>
          </w:tcPr>
          <w:p w14:paraId="4C2A55DC" w14:textId="77777777" w:rsidR="008636B4" w:rsidRPr="0058786C" w:rsidRDefault="00000000">
            <w:pPr>
              <w:spacing w:after="0"/>
              <w:rPr>
                <w:color w:val="auto"/>
              </w:rPr>
            </w:pPr>
            <w:r w:rsidRPr="0058786C">
              <w:rPr>
                <w:color w:val="auto"/>
                <w:sz w:val="18"/>
              </w:rPr>
              <w:t>3</w:t>
            </w:r>
          </w:p>
        </w:tc>
        <w:tc>
          <w:tcPr>
            <w:tcW w:w="5112" w:type="dxa"/>
          </w:tcPr>
          <w:p w14:paraId="0F2CC186" w14:textId="77777777" w:rsidR="008636B4" w:rsidRPr="0058786C" w:rsidRDefault="00000000">
            <w:pPr>
              <w:spacing w:after="0"/>
              <w:rPr>
                <w:color w:val="auto"/>
              </w:rPr>
            </w:pPr>
            <w:r w:rsidRPr="0058786C">
              <w:rPr>
                <w:color w:val="auto"/>
                <w:sz w:val="18"/>
              </w:rPr>
              <w:t>Klik tombol Masuk.</w:t>
            </w:r>
          </w:p>
        </w:tc>
        <w:tc>
          <w:tcPr>
            <w:tcW w:w="3311" w:type="dxa"/>
          </w:tcPr>
          <w:p w14:paraId="4308FB09" w14:textId="77777777" w:rsidR="008636B4" w:rsidRPr="0058786C" w:rsidRDefault="00000000">
            <w:pPr>
              <w:spacing w:after="0"/>
              <w:rPr>
                <w:color w:val="auto"/>
              </w:rPr>
            </w:pPr>
            <w:r w:rsidRPr="0058786C">
              <w:rPr>
                <w:color w:val="auto"/>
                <w:sz w:val="18"/>
              </w:rPr>
              <w:t>User dan EO diarahkan ke dashboard umum, sedangkan Admin diarahkan ke dashboard admin.</w:t>
            </w:r>
          </w:p>
        </w:tc>
      </w:tr>
    </w:tbl>
    <w:p w14:paraId="1227C95B" w14:textId="77777777" w:rsidR="008636B4" w:rsidRPr="0058786C" w:rsidRDefault="008636B4">
      <w:pPr>
        <w:spacing w:after="80"/>
        <w:rPr>
          <w:color w:val="auto"/>
        </w:rPr>
      </w:pPr>
    </w:p>
    <w:tbl>
      <w:tblPr>
        <w:tblW w:w="9072"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9072"/>
      </w:tblGrid>
      <w:tr w:rsidR="008636B4" w:rsidRPr="0058786C" w14:paraId="77402419" w14:textId="77777777">
        <w:trPr>
          <w:jc w:val="center"/>
        </w:trPr>
        <w:tc>
          <w:tcPr>
            <w:tcW w:w="9072" w:type="dxa"/>
            <w:shd w:val="clear" w:color="auto" w:fill="F7F7F7"/>
            <w:tcMar>
              <w:top w:w="90" w:type="dxa"/>
              <w:left w:w="120" w:type="dxa"/>
              <w:bottom w:w="90" w:type="dxa"/>
              <w:right w:w="120" w:type="dxa"/>
            </w:tcMar>
            <w:vAlign w:val="center"/>
          </w:tcPr>
          <w:p w14:paraId="1B647097" w14:textId="77777777" w:rsidR="008636B4" w:rsidRPr="0058786C" w:rsidRDefault="00000000">
            <w:pPr>
              <w:spacing w:before="640" w:after="640"/>
              <w:jc w:val="center"/>
              <w:rPr>
                <w:color w:val="auto"/>
              </w:rPr>
            </w:pPr>
            <w:r w:rsidRPr="0058786C">
              <w:rPr>
                <w:i/>
                <w:color w:val="auto"/>
                <w:sz w:val="20"/>
              </w:rPr>
              <w:t>Tempat screenshot halaman login</w:t>
            </w:r>
          </w:p>
        </w:tc>
      </w:tr>
    </w:tbl>
    <w:p w14:paraId="72B5CBB7" w14:textId="77777777" w:rsidR="008636B4" w:rsidRPr="0058786C" w:rsidRDefault="00000000">
      <w:pPr>
        <w:spacing w:before="40" w:after="160"/>
        <w:jc w:val="center"/>
        <w:rPr>
          <w:color w:val="auto"/>
        </w:rPr>
      </w:pPr>
      <w:r w:rsidRPr="0058786C">
        <w:rPr>
          <w:b/>
          <w:color w:val="auto"/>
          <w:sz w:val="20"/>
        </w:rPr>
        <w:t>Gambar 2. Halaman Login EvenTour</w:t>
      </w:r>
    </w:p>
    <w:p w14:paraId="43551667" w14:textId="77777777" w:rsidR="008636B4" w:rsidRPr="0058786C" w:rsidRDefault="00000000">
      <w:pPr>
        <w:pStyle w:val="Heading2"/>
        <w:rPr>
          <w:color w:val="auto"/>
        </w:rPr>
      </w:pPr>
      <w:bookmarkStart w:id="14" w:name="_Toc234423269"/>
      <w:r w:rsidRPr="0058786C">
        <w:rPr>
          <w:color w:val="auto"/>
        </w:rPr>
        <w:t>3.3 Logout Aplikasi</w:t>
      </w:r>
      <w:bookmarkEnd w:id="14"/>
    </w:p>
    <w:tbl>
      <w:tblPr>
        <w:tblW w:w="9071"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648"/>
        <w:gridCol w:w="5112"/>
        <w:gridCol w:w="3311"/>
      </w:tblGrid>
      <w:tr w:rsidR="008636B4" w:rsidRPr="0058786C" w14:paraId="3BADC4FA" w14:textId="77777777">
        <w:trPr>
          <w:jc w:val="center"/>
        </w:trPr>
        <w:tc>
          <w:tcPr>
            <w:tcW w:w="648" w:type="dxa"/>
            <w:shd w:val="clear" w:color="auto" w:fill="D9EAF7"/>
            <w:tcMar>
              <w:top w:w="90" w:type="dxa"/>
              <w:left w:w="120" w:type="dxa"/>
              <w:bottom w:w="90" w:type="dxa"/>
              <w:right w:w="120" w:type="dxa"/>
            </w:tcMar>
            <w:vAlign w:val="center"/>
          </w:tcPr>
          <w:p w14:paraId="32494F0D" w14:textId="77777777" w:rsidR="008636B4" w:rsidRPr="0058786C" w:rsidRDefault="00000000">
            <w:pPr>
              <w:spacing w:after="0"/>
              <w:rPr>
                <w:color w:val="auto"/>
              </w:rPr>
            </w:pPr>
            <w:r w:rsidRPr="0058786C">
              <w:rPr>
                <w:b/>
                <w:color w:val="auto"/>
                <w:sz w:val="18"/>
              </w:rPr>
              <w:t>No</w:t>
            </w:r>
          </w:p>
        </w:tc>
        <w:tc>
          <w:tcPr>
            <w:tcW w:w="5112" w:type="dxa"/>
            <w:shd w:val="clear" w:color="auto" w:fill="D9EAF7"/>
            <w:tcMar>
              <w:top w:w="90" w:type="dxa"/>
              <w:left w:w="120" w:type="dxa"/>
              <w:bottom w:w="90" w:type="dxa"/>
              <w:right w:w="120" w:type="dxa"/>
            </w:tcMar>
            <w:vAlign w:val="center"/>
          </w:tcPr>
          <w:p w14:paraId="416A7333" w14:textId="77777777" w:rsidR="008636B4" w:rsidRPr="0058786C" w:rsidRDefault="00000000">
            <w:pPr>
              <w:spacing w:after="0"/>
              <w:rPr>
                <w:color w:val="auto"/>
              </w:rPr>
            </w:pPr>
            <w:r w:rsidRPr="0058786C">
              <w:rPr>
                <w:b/>
                <w:color w:val="auto"/>
                <w:sz w:val="18"/>
              </w:rPr>
              <w:t>Langkah Pengoperasian</w:t>
            </w:r>
          </w:p>
        </w:tc>
        <w:tc>
          <w:tcPr>
            <w:tcW w:w="3311" w:type="dxa"/>
            <w:shd w:val="clear" w:color="auto" w:fill="D9EAF7"/>
            <w:tcMar>
              <w:top w:w="90" w:type="dxa"/>
              <w:left w:w="120" w:type="dxa"/>
              <w:bottom w:w="90" w:type="dxa"/>
              <w:right w:w="120" w:type="dxa"/>
            </w:tcMar>
            <w:vAlign w:val="center"/>
          </w:tcPr>
          <w:p w14:paraId="2BD23E53" w14:textId="77777777" w:rsidR="008636B4" w:rsidRPr="0058786C" w:rsidRDefault="00000000">
            <w:pPr>
              <w:spacing w:after="0"/>
              <w:rPr>
                <w:color w:val="auto"/>
              </w:rPr>
            </w:pPr>
            <w:r w:rsidRPr="0058786C">
              <w:rPr>
                <w:b/>
                <w:color w:val="auto"/>
                <w:sz w:val="18"/>
              </w:rPr>
              <w:t>Hasil/Keterangan</w:t>
            </w:r>
          </w:p>
        </w:tc>
      </w:tr>
      <w:tr w:rsidR="008636B4" w:rsidRPr="0058786C" w14:paraId="484EA3D3" w14:textId="77777777">
        <w:trPr>
          <w:jc w:val="center"/>
        </w:trPr>
        <w:tc>
          <w:tcPr>
            <w:tcW w:w="648" w:type="dxa"/>
          </w:tcPr>
          <w:p w14:paraId="146A87F6" w14:textId="77777777" w:rsidR="008636B4" w:rsidRPr="0058786C" w:rsidRDefault="00000000">
            <w:pPr>
              <w:spacing w:after="0"/>
              <w:rPr>
                <w:color w:val="auto"/>
              </w:rPr>
            </w:pPr>
            <w:r w:rsidRPr="0058786C">
              <w:rPr>
                <w:color w:val="auto"/>
                <w:sz w:val="18"/>
              </w:rPr>
              <w:t>1</w:t>
            </w:r>
          </w:p>
        </w:tc>
        <w:tc>
          <w:tcPr>
            <w:tcW w:w="5112" w:type="dxa"/>
          </w:tcPr>
          <w:p w14:paraId="55EE9360" w14:textId="77777777" w:rsidR="008636B4" w:rsidRPr="0058786C" w:rsidRDefault="00000000">
            <w:pPr>
              <w:spacing w:after="0"/>
              <w:rPr>
                <w:color w:val="auto"/>
              </w:rPr>
            </w:pPr>
            <w:r w:rsidRPr="0058786C">
              <w:rPr>
                <w:color w:val="auto"/>
                <w:sz w:val="18"/>
              </w:rPr>
              <w:t>Klik tombol Logout pada navbar atau sidebar.</w:t>
            </w:r>
          </w:p>
        </w:tc>
        <w:tc>
          <w:tcPr>
            <w:tcW w:w="3311" w:type="dxa"/>
          </w:tcPr>
          <w:p w14:paraId="3C98ADC1" w14:textId="77777777" w:rsidR="008636B4" w:rsidRPr="0058786C" w:rsidRDefault="00000000">
            <w:pPr>
              <w:spacing w:after="0"/>
              <w:rPr>
                <w:color w:val="auto"/>
              </w:rPr>
            </w:pPr>
            <w:r w:rsidRPr="0058786C">
              <w:rPr>
                <w:color w:val="auto"/>
                <w:sz w:val="18"/>
              </w:rPr>
              <w:t>Sistem menghapus session pengguna.</w:t>
            </w:r>
          </w:p>
        </w:tc>
      </w:tr>
      <w:tr w:rsidR="008636B4" w:rsidRPr="0058786C" w14:paraId="31CEEEE4" w14:textId="77777777">
        <w:trPr>
          <w:jc w:val="center"/>
        </w:trPr>
        <w:tc>
          <w:tcPr>
            <w:tcW w:w="648" w:type="dxa"/>
          </w:tcPr>
          <w:p w14:paraId="0BEF9FE9" w14:textId="77777777" w:rsidR="008636B4" w:rsidRPr="0058786C" w:rsidRDefault="00000000">
            <w:pPr>
              <w:spacing w:after="0"/>
              <w:rPr>
                <w:color w:val="auto"/>
              </w:rPr>
            </w:pPr>
            <w:r w:rsidRPr="0058786C">
              <w:rPr>
                <w:color w:val="auto"/>
                <w:sz w:val="18"/>
              </w:rPr>
              <w:t>2</w:t>
            </w:r>
          </w:p>
        </w:tc>
        <w:tc>
          <w:tcPr>
            <w:tcW w:w="5112" w:type="dxa"/>
          </w:tcPr>
          <w:p w14:paraId="02D66159" w14:textId="77777777" w:rsidR="008636B4" w:rsidRPr="0058786C" w:rsidRDefault="00000000">
            <w:pPr>
              <w:spacing w:after="0"/>
              <w:rPr>
                <w:color w:val="auto"/>
              </w:rPr>
            </w:pPr>
            <w:r w:rsidRPr="0058786C">
              <w:rPr>
                <w:color w:val="auto"/>
                <w:sz w:val="18"/>
              </w:rPr>
              <w:t>Tunggu sampai kembali ke halaman login.</w:t>
            </w:r>
          </w:p>
        </w:tc>
        <w:tc>
          <w:tcPr>
            <w:tcW w:w="3311" w:type="dxa"/>
          </w:tcPr>
          <w:p w14:paraId="7561538B" w14:textId="77777777" w:rsidR="008636B4" w:rsidRPr="0058786C" w:rsidRDefault="00000000">
            <w:pPr>
              <w:spacing w:after="0"/>
              <w:rPr>
                <w:color w:val="auto"/>
              </w:rPr>
            </w:pPr>
            <w:r w:rsidRPr="0058786C">
              <w:rPr>
                <w:color w:val="auto"/>
                <w:sz w:val="18"/>
              </w:rPr>
              <w:t>Pengguna berhasil keluar dari aplikasi.</w:t>
            </w:r>
          </w:p>
        </w:tc>
      </w:tr>
    </w:tbl>
    <w:p w14:paraId="6AAF60E4" w14:textId="77777777" w:rsidR="008636B4" w:rsidRPr="0058786C" w:rsidRDefault="008636B4">
      <w:pPr>
        <w:spacing w:after="80"/>
        <w:rPr>
          <w:color w:val="auto"/>
        </w:rPr>
      </w:pPr>
    </w:p>
    <w:p w14:paraId="6524F047" w14:textId="77777777" w:rsidR="008636B4" w:rsidRPr="0058786C" w:rsidRDefault="00000000">
      <w:pPr>
        <w:rPr>
          <w:color w:val="auto"/>
        </w:rPr>
      </w:pPr>
      <w:r w:rsidRPr="0058786C">
        <w:rPr>
          <w:color w:val="auto"/>
        </w:rPr>
        <w:br w:type="page"/>
      </w:r>
    </w:p>
    <w:p w14:paraId="5522D1BF" w14:textId="7F3E89E6" w:rsidR="008636B4" w:rsidRPr="0058786C" w:rsidRDefault="00000000" w:rsidP="0058786C">
      <w:pPr>
        <w:pStyle w:val="Heading1"/>
        <w:jc w:val="center"/>
        <w:rPr>
          <w:color w:val="auto"/>
        </w:rPr>
      </w:pPr>
      <w:bookmarkStart w:id="15" w:name="_Toc234423270"/>
      <w:r w:rsidRPr="0058786C">
        <w:rPr>
          <w:color w:val="auto"/>
        </w:rPr>
        <w:lastRenderedPageBreak/>
        <w:t>Manual Role User</w:t>
      </w:r>
      <w:bookmarkEnd w:id="15"/>
    </w:p>
    <w:p w14:paraId="33D57330" w14:textId="77777777" w:rsidR="008636B4" w:rsidRPr="0058786C" w:rsidRDefault="00000000">
      <w:pPr>
        <w:pStyle w:val="Heading2"/>
        <w:rPr>
          <w:color w:val="auto"/>
        </w:rPr>
      </w:pPr>
      <w:bookmarkStart w:id="16" w:name="_Toc234423271"/>
      <w:r w:rsidRPr="0058786C">
        <w:rPr>
          <w:color w:val="auto"/>
        </w:rPr>
        <w:t>4.1 Registrasi User dan Verifikasi OTP</w:t>
      </w:r>
      <w:bookmarkEnd w:id="16"/>
    </w:p>
    <w:tbl>
      <w:tblPr>
        <w:tblW w:w="9071"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648"/>
        <w:gridCol w:w="5112"/>
        <w:gridCol w:w="3311"/>
      </w:tblGrid>
      <w:tr w:rsidR="008636B4" w:rsidRPr="0058786C" w14:paraId="1C9FA4E4" w14:textId="77777777">
        <w:trPr>
          <w:jc w:val="center"/>
        </w:trPr>
        <w:tc>
          <w:tcPr>
            <w:tcW w:w="648" w:type="dxa"/>
            <w:shd w:val="clear" w:color="auto" w:fill="D9EAF7"/>
            <w:tcMar>
              <w:top w:w="90" w:type="dxa"/>
              <w:left w:w="120" w:type="dxa"/>
              <w:bottom w:w="90" w:type="dxa"/>
              <w:right w:w="120" w:type="dxa"/>
            </w:tcMar>
            <w:vAlign w:val="center"/>
          </w:tcPr>
          <w:p w14:paraId="1EB0DA5F" w14:textId="77777777" w:rsidR="008636B4" w:rsidRPr="0058786C" w:rsidRDefault="00000000">
            <w:pPr>
              <w:spacing w:after="0"/>
              <w:rPr>
                <w:color w:val="auto"/>
              </w:rPr>
            </w:pPr>
            <w:r w:rsidRPr="0058786C">
              <w:rPr>
                <w:b/>
                <w:color w:val="auto"/>
                <w:sz w:val="18"/>
              </w:rPr>
              <w:t>No</w:t>
            </w:r>
          </w:p>
        </w:tc>
        <w:tc>
          <w:tcPr>
            <w:tcW w:w="5112" w:type="dxa"/>
            <w:shd w:val="clear" w:color="auto" w:fill="D9EAF7"/>
            <w:tcMar>
              <w:top w:w="90" w:type="dxa"/>
              <w:left w:w="120" w:type="dxa"/>
              <w:bottom w:w="90" w:type="dxa"/>
              <w:right w:w="120" w:type="dxa"/>
            </w:tcMar>
            <w:vAlign w:val="center"/>
          </w:tcPr>
          <w:p w14:paraId="01B63180" w14:textId="77777777" w:rsidR="008636B4" w:rsidRPr="0058786C" w:rsidRDefault="00000000">
            <w:pPr>
              <w:spacing w:after="0"/>
              <w:rPr>
                <w:color w:val="auto"/>
              </w:rPr>
            </w:pPr>
            <w:r w:rsidRPr="0058786C">
              <w:rPr>
                <w:b/>
                <w:color w:val="auto"/>
                <w:sz w:val="18"/>
              </w:rPr>
              <w:t>Langkah Pengoperasian</w:t>
            </w:r>
          </w:p>
        </w:tc>
        <w:tc>
          <w:tcPr>
            <w:tcW w:w="3311" w:type="dxa"/>
            <w:shd w:val="clear" w:color="auto" w:fill="D9EAF7"/>
            <w:tcMar>
              <w:top w:w="90" w:type="dxa"/>
              <w:left w:w="120" w:type="dxa"/>
              <w:bottom w:w="90" w:type="dxa"/>
              <w:right w:w="120" w:type="dxa"/>
            </w:tcMar>
            <w:vAlign w:val="center"/>
          </w:tcPr>
          <w:p w14:paraId="4595BDD0" w14:textId="77777777" w:rsidR="008636B4" w:rsidRPr="0058786C" w:rsidRDefault="00000000">
            <w:pPr>
              <w:spacing w:after="0"/>
              <w:rPr>
                <w:color w:val="auto"/>
              </w:rPr>
            </w:pPr>
            <w:r w:rsidRPr="0058786C">
              <w:rPr>
                <w:b/>
                <w:color w:val="auto"/>
                <w:sz w:val="18"/>
              </w:rPr>
              <w:t>Hasil/Keterangan</w:t>
            </w:r>
          </w:p>
        </w:tc>
      </w:tr>
      <w:tr w:rsidR="008636B4" w:rsidRPr="0058786C" w14:paraId="10F6782D" w14:textId="77777777">
        <w:trPr>
          <w:jc w:val="center"/>
        </w:trPr>
        <w:tc>
          <w:tcPr>
            <w:tcW w:w="648" w:type="dxa"/>
          </w:tcPr>
          <w:p w14:paraId="33857E85" w14:textId="77777777" w:rsidR="008636B4" w:rsidRPr="0058786C" w:rsidRDefault="00000000">
            <w:pPr>
              <w:spacing w:after="0"/>
              <w:rPr>
                <w:color w:val="auto"/>
              </w:rPr>
            </w:pPr>
            <w:r w:rsidRPr="0058786C">
              <w:rPr>
                <w:color w:val="auto"/>
                <w:sz w:val="18"/>
              </w:rPr>
              <w:t>1</w:t>
            </w:r>
          </w:p>
        </w:tc>
        <w:tc>
          <w:tcPr>
            <w:tcW w:w="5112" w:type="dxa"/>
          </w:tcPr>
          <w:p w14:paraId="235376EE" w14:textId="77777777" w:rsidR="008636B4" w:rsidRPr="0058786C" w:rsidRDefault="00000000">
            <w:pPr>
              <w:spacing w:after="0"/>
              <w:rPr>
                <w:color w:val="auto"/>
              </w:rPr>
            </w:pPr>
            <w:r w:rsidRPr="0058786C">
              <w:rPr>
                <w:color w:val="auto"/>
                <w:sz w:val="18"/>
              </w:rPr>
              <w:t>Buka halaman /register.</w:t>
            </w:r>
          </w:p>
        </w:tc>
        <w:tc>
          <w:tcPr>
            <w:tcW w:w="3311" w:type="dxa"/>
          </w:tcPr>
          <w:p w14:paraId="54064E4B" w14:textId="77777777" w:rsidR="008636B4" w:rsidRPr="0058786C" w:rsidRDefault="00000000">
            <w:pPr>
              <w:spacing w:after="0"/>
              <w:rPr>
                <w:color w:val="auto"/>
              </w:rPr>
            </w:pPr>
            <w:r w:rsidRPr="0058786C">
              <w:rPr>
                <w:color w:val="auto"/>
                <w:sz w:val="18"/>
              </w:rPr>
              <w:t>Form registrasi user tampil.</w:t>
            </w:r>
          </w:p>
        </w:tc>
      </w:tr>
      <w:tr w:rsidR="008636B4" w:rsidRPr="0058786C" w14:paraId="3223BA45" w14:textId="77777777">
        <w:trPr>
          <w:jc w:val="center"/>
        </w:trPr>
        <w:tc>
          <w:tcPr>
            <w:tcW w:w="648" w:type="dxa"/>
          </w:tcPr>
          <w:p w14:paraId="5A6D2386" w14:textId="77777777" w:rsidR="008636B4" w:rsidRPr="0058786C" w:rsidRDefault="00000000">
            <w:pPr>
              <w:spacing w:after="0"/>
              <w:rPr>
                <w:color w:val="auto"/>
              </w:rPr>
            </w:pPr>
            <w:r w:rsidRPr="0058786C">
              <w:rPr>
                <w:color w:val="auto"/>
                <w:sz w:val="18"/>
              </w:rPr>
              <w:t>2</w:t>
            </w:r>
          </w:p>
        </w:tc>
        <w:tc>
          <w:tcPr>
            <w:tcW w:w="5112" w:type="dxa"/>
          </w:tcPr>
          <w:p w14:paraId="27F8A8F8" w14:textId="77777777" w:rsidR="008636B4" w:rsidRPr="0058786C" w:rsidRDefault="00000000">
            <w:pPr>
              <w:spacing w:after="0"/>
              <w:rPr>
                <w:color w:val="auto"/>
              </w:rPr>
            </w:pPr>
            <w:r w:rsidRPr="0058786C">
              <w:rPr>
                <w:color w:val="auto"/>
                <w:sz w:val="18"/>
              </w:rPr>
              <w:t>Isi nama lengkap, email aktif, dan password minimal 8 karakter.</w:t>
            </w:r>
          </w:p>
        </w:tc>
        <w:tc>
          <w:tcPr>
            <w:tcW w:w="3311" w:type="dxa"/>
          </w:tcPr>
          <w:p w14:paraId="0976EB0B" w14:textId="77777777" w:rsidR="008636B4" w:rsidRPr="0058786C" w:rsidRDefault="00000000">
            <w:pPr>
              <w:spacing w:after="0"/>
              <w:rPr>
                <w:color w:val="auto"/>
              </w:rPr>
            </w:pPr>
            <w:r w:rsidRPr="0058786C">
              <w:rPr>
                <w:color w:val="auto"/>
                <w:sz w:val="18"/>
              </w:rPr>
              <w:t>Sistem melakukan validasi data.</w:t>
            </w:r>
          </w:p>
        </w:tc>
      </w:tr>
      <w:tr w:rsidR="008636B4" w:rsidRPr="0058786C" w14:paraId="316AC957" w14:textId="77777777">
        <w:trPr>
          <w:jc w:val="center"/>
        </w:trPr>
        <w:tc>
          <w:tcPr>
            <w:tcW w:w="648" w:type="dxa"/>
          </w:tcPr>
          <w:p w14:paraId="1FADC887" w14:textId="77777777" w:rsidR="008636B4" w:rsidRPr="0058786C" w:rsidRDefault="00000000">
            <w:pPr>
              <w:spacing w:after="0"/>
              <w:rPr>
                <w:color w:val="auto"/>
              </w:rPr>
            </w:pPr>
            <w:r w:rsidRPr="0058786C">
              <w:rPr>
                <w:color w:val="auto"/>
                <w:sz w:val="18"/>
              </w:rPr>
              <w:t>3</w:t>
            </w:r>
          </w:p>
        </w:tc>
        <w:tc>
          <w:tcPr>
            <w:tcW w:w="5112" w:type="dxa"/>
          </w:tcPr>
          <w:p w14:paraId="68F2A640" w14:textId="77777777" w:rsidR="008636B4" w:rsidRPr="0058786C" w:rsidRDefault="00000000">
            <w:pPr>
              <w:spacing w:after="0"/>
              <w:rPr>
                <w:color w:val="auto"/>
              </w:rPr>
            </w:pPr>
            <w:r w:rsidRPr="0058786C">
              <w:rPr>
                <w:color w:val="auto"/>
                <w:sz w:val="18"/>
              </w:rPr>
              <w:t>Klik tombol Daftar.</w:t>
            </w:r>
          </w:p>
        </w:tc>
        <w:tc>
          <w:tcPr>
            <w:tcW w:w="3311" w:type="dxa"/>
          </w:tcPr>
          <w:p w14:paraId="3FE0E2D5" w14:textId="77777777" w:rsidR="008636B4" w:rsidRPr="0058786C" w:rsidRDefault="00000000">
            <w:pPr>
              <w:spacing w:after="0"/>
              <w:rPr>
                <w:color w:val="auto"/>
              </w:rPr>
            </w:pPr>
            <w:r w:rsidRPr="0058786C">
              <w:rPr>
                <w:color w:val="auto"/>
                <w:sz w:val="18"/>
              </w:rPr>
              <w:t>Sistem mengirim kode OTP 6 digit ke email.</w:t>
            </w:r>
          </w:p>
        </w:tc>
      </w:tr>
      <w:tr w:rsidR="008636B4" w:rsidRPr="0058786C" w14:paraId="2BEE6BAC" w14:textId="77777777">
        <w:trPr>
          <w:jc w:val="center"/>
        </w:trPr>
        <w:tc>
          <w:tcPr>
            <w:tcW w:w="648" w:type="dxa"/>
          </w:tcPr>
          <w:p w14:paraId="68BADEC7" w14:textId="77777777" w:rsidR="008636B4" w:rsidRPr="0058786C" w:rsidRDefault="00000000">
            <w:pPr>
              <w:spacing w:after="0"/>
              <w:rPr>
                <w:color w:val="auto"/>
              </w:rPr>
            </w:pPr>
            <w:r w:rsidRPr="0058786C">
              <w:rPr>
                <w:color w:val="auto"/>
                <w:sz w:val="18"/>
              </w:rPr>
              <w:t>4</w:t>
            </w:r>
          </w:p>
        </w:tc>
        <w:tc>
          <w:tcPr>
            <w:tcW w:w="5112" w:type="dxa"/>
          </w:tcPr>
          <w:p w14:paraId="64015FC4" w14:textId="77777777" w:rsidR="008636B4" w:rsidRPr="0058786C" w:rsidRDefault="00000000">
            <w:pPr>
              <w:spacing w:after="0"/>
              <w:rPr>
                <w:color w:val="auto"/>
              </w:rPr>
            </w:pPr>
            <w:r w:rsidRPr="0058786C">
              <w:rPr>
                <w:color w:val="auto"/>
                <w:sz w:val="18"/>
              </w:rPr>
              <w:t>Buka email, salin kode OTP, lalu masukkan pada halaman verifikasi.</w:t>
            </w:r>
          </w:p>
        </w:tc>
        <w:tc>
          <w:tcPr>
            <w:tcW w:w="3311" w:type="dxa"/>
          </w:tcPr>
          <w:p w14:paraId="23C3DC7D" w14:textId="77777777" w:rsidR="008636B4" w:rsidRPr="0058786C" w:rsidRDefault="00000000">
            <w:pPr>
              <w:spacing w:after="0"/>
              <w:rPr>
                <w:color w:val="auto"/>
              </w:rPr>
            </w:pPr>
            <w:r w:rsidRPr="0058786C">
              <w:rPr>
                <w:color w:val="auto"/>
                <w:sz w:val="18"/>
              </w:rPr>
              <w:t>Akun user dibuat apabila OTP valid.</w:t>
            </w:r>
          </w:p>
        </w:tc>
      </w:tr>
      <w:tr w:rsidR="008636B4" w:rsidRPr="0058786C" w14:paraId="471D298C" w14:textId="77777777">
        <w:trPr>
          <w:jc w:val="center"/>
        </w:trPr>
        <w:tc>
          <w:tcPr>
            <w:tcW w:w="648" w:type="dxa"/>
          </w:tcPr>
          <w:p w14:paraId="74A56B2A" w14:textId="77777777" w:rsidR="008636B4" w:rsidRPr="0058786C" w:rsidRDefault="00000000">
            <w:pPr>
              <w:spacing w:after="0"/>
              <w:rPr>
                <w:color w:val="auto"/>
              </w:rPr>
            </w:pPr>
            <w:r w:rsidRPr="0058786C">
              <w:rPr>
                <w:color w:val="auto"/>
                <w:sz w:val="18"/>
              </w:rPr>
              <w:t>5</w:t>
            </w:r>
          </w:p>
        </w:tc>
        <w:tc>
          <w:tcPr>
            <w:tcW w:w="5112" w:type="dxa"/>
          </w:tcPr>
          <w:p w14:paraId="090D279E" w14:textId="77777777" w:rsidR="008636B4" w:rsidRPr="0058786C" w:rsidRDefault="00000000">
            <w:pPr>
              <w:spacing w:after="0"/>
              <w:rPr>
                <w:color w:val="auto"/>
              </w:rPr>
            </w:pPr>
            <w:r w:rsidRPr="0058786C">
              <w:rPr>
                <w:color w:val="auto"/>
                <w:sz w:val="18"/>
              </w:rPr>
              <w:t>Jika OTP tidak masuk, klik Kirim Ulang OTP setelah timer tersedia.</w:t>
            </w:r>
          </w:p>
        </w:tc>
        <w:tc>
          <w:tcPr>
            <w:tcW w:w="3311" w:type="dxa"/>
          </w:tcPr>
          <w:p w14:paraId="58B58787" w14:textId="77777777" w:rsidR="008636B4" w:rsidRPr="0058786C" w:rsidRDefault="00000000">
            <w:pPr>
              <w:spacing w:after="0"/>
              <w:rPr>
                <w:color w:val="auto"/>
              </w:rPr>
            </w:pPr>
            <w:r w:rsidRPr="0058786C">
              <w:rPr>
                <w:color w:val="auto"/>
                <w:sz w:val="18"/>
              </w:rPr>
              <w:t>Kode OTP baru dikirim ke email.</w:t>
            </w:r>
          </w:p>
        </w:tc>
      </w:tr>
    </w:tbl>
    <w:p w14:paraId="44CFC217" w14:textId="77777777" w:rsidR="008636B4" w:rsidRPr="0058786C" w:rsidRDefault="008636B4">
      <w:pPr>
        <w:spacing w:after="80"/>
        <w:rPr>
          <w:color w:val="auto"/>
        </w:rPr>
      </w:pPr>
    </w:p>
    <w:tbl>
      <w:tblPr>
        <w:tblW w:w="9072"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9072"/>
      </w:tblGrid>
      <w:tr w:rsidR="008636B4" w:rsidRPr="0058786C" w14:paraId="0361D52D" w14:textId="77777777">
        <w:trPr>
          <w:jc w:val="center"/>
        </w:trPr>
        <w:tc>
          <w:tcPr>
            <w:tcW w:w="9072" w:type="dxa"/>
            <w:shd w:val="clear" w:color="auto" w:fill="F7F7F7"/>
            <w:tcMar>
              <w:top w:w="90" w:type="dxa"/>
              <w:left w:w="120" w:type="dxa"/>
              <w:bottom w:w="90" w:type="dxa"/>
              <w:right w:w="120" w:type="dxa"/>
            </w:tcMar>
            <w:vAlign w:val="center"/>
          </w:tcPr>
          <w:p w14:paraId="7155CB36" w14:textId="77777777" w:rsidR="008636B4" w:rsidRPr="0058786C" w:rsidRDefault="00000000">
            <w:pPr>
              <w:spacing w:before="640" w:after="640"/>
              <w:jc w:val="center"/>
              <w:rPr>
                <w:color w:val="auto"/>
              </w:rPr>
            </w:pPr>
            <w:r w:rsidRPr="0058786C">
              <w:rPr>
                <w:i/>
                <w:color w:val="auto"/>
                <w:sz w:val="20"/>
              </w:rPr>
              <w:t>Tempat screenshot halaman register user</w:t>
            </w:r>
          </w:p>
        </w:tc>
      </w:tr>
    </w:tbl>
    <w:p w14:paraId="5B3BCAE1" w14:textId="77777777" w:rsidR="008636B4" w:rsidRPr="0058786C" w:rsidRDefault="00000000">
      <w:pPr>
        <w:spacing w:before="40" w:after="160"/>
        <w:jc w:val="center"/>
        <w:rPr>
          <w:color w:val="auto"/>
        </w:rPr>
      </w:pPr>
      <w:r w:rsidRPr="0058786C">
        <w:rPr>
          <w:b/>
          <w:color w:val="auto"/>
          <w:sz w:val="20"/>
        </w:rPr>
        <w:t>Gambar 3. Halaman Registrasi User</w:t>
      </w:r>
    </w:p>
    <w:tbl>
      <w:tblPr>
        <w:tblW w:w="9072"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9072"/>
      </w:tblGrid>
      <w:tr w:rsidR="008636B4" w:rsidRPr="0058786C" w14:paraId="63B80321" w14:textId="77777777">
        <w:trPr>
          <w:jc w:val="center"/>
        </w:trPr>
        <w:tc>
          <w:tcPr>
            <w:tcW w:w="9072" w:type="dxa"/>
            <w:shd w:val="clear" w:color="auto" w:fill="F7F7F7"/>
            <w:tcMar>
              <w:top w:w="90" w:type="dxa"/>
              <w:left w:w="120" w:type="dxa"/>
              <w:bottom w:w="90" w:type="dxa"/>
              <w:right w:w="120" w:type="dxa"/>
            </w:tcMar>
            <w:vAlign w:val="center"/>
          </w:tcPr>
          <w:p w14:paraId="1FE30809" w14:textId="77777777" w:rsidR="008636B4" w:rsidRPr="0058786C" w:rsidRDefault="00000000">
            <w:pPr>
              <w:spacing w:before="640" w:after="640"/>
              <w:jc w:val="center"/>
              <w:rPr>
                <w:color w:val="auto"/>
              </w:rPr>
            </w:pPr>
            <w:r w:rsidRPr="0058786C">
              <w:rPr>
                <w:i/>
                <w:color w:val="auto"/>
                <w:sz w:val="20"/>
              </w:rPr>
              <w:t>Tempat screenshot halaman OTP user</w:t>
            </w:r>
          </w:p>
        </w:tc>
      </w:tr>
    </w:tbl>
    <w:p w14:paraId="255CFC3B" w14:textId="77777777" w:rsidR="008636B4" w:rsidRPr="0058786C" w:rsidRDefault="00000000">
      <w:pPr>
        <w:spacing w:before="40" w:after="160"/>
        <w:jc w:val="center"/>
        <w:rPr>
          <w:color w:val="auto"/>
        </w:rPr>
      </w:pPr>
      <w:r w:rsidRPr="0058786C">
        <w:rPr>
          <w:b/>
          <w:color w:val="auto"/>
          <w:sz w:val="20"/>
        </w:rPr>
        <w:t>Gambar 4. Halaman Verifikasi OTP User</w:t>
      </w:r>
    </w:p>
    <w:p w14:paraId="7B4524D8" w14:textId="77777777" w:rsidR="008636B4" w:rsidRPr="0058786C" w:rsidRDefault="00000000">
      <w:pPr>
        <w:pStyle w:val="Heading2"/>
        <w:rPr>
          <w:color w:val="auto"/>
        </w:rPr>
      </w:pPr>
      <w:bookmarkStart w:id="17" w:name="_Toc234423272"/>
      <w:r w:rsidRPr="0058786C">
        <w:rPr>
          <w:color w:val="auto"/>
        </w:rPr>
        <w:t>4.2 Dashboard User dan Pencarian Event</w:t>
      </w:r>
      <w:bookmarkEnd w:id="17"/>
    </w:p>
    <w:tbl>
      <w:tblPr>
        <w:tblW w:w="9071"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648"/>
        <w:gridCol w:w="5112"/>
        <w:gridCol w:w="3311"/>
      </w:tblGrid>
      <w:tr w:rsidR="008636B4" w:rsidRPr="0058786C" w14:paraId="0A703C8F" w14:textId="77777777">
        <w:trPr>
          <w:jc w:val="center"/>
        </w:trPr>
        <w:tc>
          <w:tcPr>
            <w:tcW w:w="648" w:type="dxa"/>
            <w:shd w:val="clear" w:color="auto" w:fill="D9EAF7"/>
            <w:tcMar>
              <w:top w:w="90" w:type="dxa"/>
              <w:left w:w="120" w:type="dxa"/>
              <w:bottom w:w="90" w:type="dxa"/>
              <w:right w:w="120" w:type="dxa"/>
            </w:tcMar>
            <w:vAlign w:val="center"/>
          </w:tcPr>
          <w:p w14:paraId="26A36243" w14:textId="77777777" w:rsidR="008636B4" w:rsidRPr="0058786C" w:rsidRDefault="00000000">
            <w:pPr>
              <w:spacing w:after="0"/>
              <w:rPr>
                <w:color w:val="auto"/>
              </w:rPr>
            </w:pPr>
            <w:r w:rsidRPr="0058786C">
              <w:rPr>
                <w:b/>
                <w:color w:val="auto"/>
                <w:sz w:val="18"/>
              </w:rPr>
              <w:t>No</w:t>
            </w:r>
          </w:p>
        </w:tc>
        <w:tc>
          <w:tcPr>
            <w:tcW w:w="5112" w:type="dxa"/>
            <w:shd w:val="clear" w:color="auto" w:fill="D9EAF7"/>
            <w:tcMar>
              <w:top w:w="90" w:type="dxa"/>
              <w:left w:w="120" w:type="dxa"/>
              <w:bottom w:w="90" w:type="dxa"/>
              <w:right w:w="120" w:type="dxa"/>
            </w:tcMar>
            <w:vAlign w:val="center"/>
          </w:tcPr>
          <w:p w14:paraId="64FD7E7A" w14:textId="77777777" w:rsidR="008636B4" w:rsidRPr="0058786C" w:rsidRDefault="00000000">
            <w:pPr>
              <w:spacing w:after="0"/>
              <w:rPr>
                <w:color w:val="auto"/>
              </w:rPr>
            </w:pPr>
            <w:r w:rsidRPr="0058786C">
              <w:rPr>
                <w:b/>
                <w:color w:val="auto"/>
                <w:sz w:val="18"/>
              </w:rPr>
              <w:t>Langkah Pengoperasian</w:t>
            </w:r>
          </w:p>
        </w:tc>
        <w:tc>
          <w:tcPr>
            <w:tcW w:w="3311" w:type="dxa"/>
            <w:shd w:val="clear" w:color="auto" w:fill="D9EAF7"/>
            <w:tcMar>
              <w:top w:w="90" w:type="dxa"/>
              <w:left w:w="120" w:type="dxa"/>
              <w:bottom w:w="90" w:type="dxa"/>
              <w:right w:w="120" w:type="dxa"/>
            </w:tcMar>
            <w:vAlign w:val="center"/>
          </w:tcPr>
          <w:p w14:paraId="6BE9FBDD" w14:textId="77777777" w:rsidR="008636B4" w:rsidRPr="0058786C" w:rsidRDefault="00000000">
            <w:pPr>
              <w:spacing w:after="0"/>
              <w:rPr>
                <w:color w:val="auto"/>
              </w:rPr>
            </w:pPr>
            <w:r w:rsidRPr="0058786C">
              <w:rPr>
                <w:b/>
                <w:color w:val="auto"/>
                <w:sz w:val="18"/>
              </w:rPr>
              <w:t>Hasil/Keterangan</w:t>
            </w:r>
          </w:p>
        </w:tc>
      </w:tr>
      <w:tr w:rsidR="008636B4" w:rsidRPr="0058786C" w14:paraId="249F0B8F" w14:textId="77777777">
        <w:trPr>
          <w:jc w:val="center"/>
        </w:trPr>
        <w:tc>
          <w:tcPr>
            <w:tcW w:w="648" w:type="dxa"/>
          </w:tcPr>
          <w:p w14:paraId="0ECFE363" w14:textId="77777777" w:rsidR="008636B4" w:rsidRPr="0058786C" w:rsidRDefault="00000000">
            <w:pPr>
              <w:spacing w:after="0"/>
              <w:rPr>
                <w:color w:val="auto"/>
              </w:rPr>
            </w:pPr>
            <w:r w:rsidRPr="0058786C">
              <w:rPr>
                <w:color w:val="auto"/>
                <w:sz w:val="18"/>
              </w:rPr>
              <w:t>1</w:t>
            </w:r>
          </w:p>
        </w:tc>
        <w:tc>
          <w:tcPr>
            <w:tcW w:w="5112" w:type="dxa"/>
          </w:tcPr>
          <w:p w14:paraId="58531199" w14:textId="77777777" w:rsidR="008636B4" w:rsidRPr="0058786C" w:rsidRDefault="00000000">
            <w:pPr>
              <w:spacing w:after="0"/>
              <w:rPr>
                <w:color w:val="auto"/>
              </w:rPr>
            </w:pPr>
            <w:r w:rsidRPr="0058786C">
              <w:rPr>
                <w:color w:val="auto"/>
                <w:sz w:val="18"/>
              </w:rPr>
              <w:t>Login sebagai User.</w:t>
            </w:r>
          </w:p>
        </w:tc>
        <w:tc>
          <w:tcPr>
            <w:tcW w:w="3311" w:type="dxa"/>
          </w:tcPr>
          <w:p w14:paraId="05D7031C" w14:textId="77777777" w:rsidR="008636B4" w:rsidRPr="0058786C" w:rsidRDefault="00000000">
            <w:pPr>
              <w:spacing w:after="0"/>
              <w:rPr>
                <w:color w:val="auto"/>
              </w:rPr>
            </w:pPr>
            <w:r w:rsidRPr="0058786C">
              <w:rPr>
                <w:color w:val="auto"/>
                <w:sz w:val="18"/>
              </w:rPr>
              <w:t>Dashboard user tampil.</w:t>
            </w:r>
          </w:p>
        </w:tc>
      </w:tr>
      <w:tr w:rsidR="008636B4" w:rsidRPr="0058786C" w14:paraId="1C8EC6BB" w14:textId="77777777">
        <w:trPr>
          <w:jc w:val="center"/>
        </w:trPr>
        <w:tc>
          <w:tcPr>
            <w:tcW w:w="648" w:type="dxa"/>
          </w:tcPr>
          <w:p w14:paraId="048B443F" w14:textId="77777777" w:rsidR="008636B4" w:rsidRPr="0058786C" w:rsidRDefault="00000000">
            <w:pPr>
              <w:spacing w:after="0"/>
              <w:rPr>
                <w:color w:val="auto"/>
              </w:rPr>
            </w:pPr>
            <w:r w:rsidRPr="0058786C">
              <w:rPr>
                <w:color w:val="auto"/>
                <w:sz w:val="18"/>
              </w:rPr>
              <w:t>2</w:t>
            </w:r>
          </w:p>
        </w:tc>
        <w:tc>
          <w:tcPr>
            <w:tcW w:w="5112" w:type="dxa"/>
          </w:tcPr>
          <w:p w14:paraId="6DC5C973" w14:textId="77777777" w:rsidR="008636B4" w:rsidRPr="0058786C" w:rsidRDefault="00000000">
            <w:pPr>
              <w:spacing w:after="0"/>
              <w:rPr>
                <w:color w:val="auto"/>
              </w:rPr>
            </w:pPr>
            <w:r w:rsidRPr="0058786C">
              <w:rPr>
                <w:color w:val="auto"/>
                <w:sz w:val="18"/>
              </w:rPr>
              <w:t>Gunakan kolom pencarian untuk mencari nama event atau lokasi.</w:t>
            </w:r>
          </w:p>
        </w:tc>
        <w:tc>
          <w:tcPr>
            <w:tcW w:w="3311" w:type="dxa"/>
          </w:tcPr>
          <w:p w14:paraId="57CE3331" w14:textId="77777777" w:rsidR="008636B4" w:rsidRPr="0058786C" w:rsidRDefault="00000000">
            <w:pPr>
              <w:spacing w:after="0"/>
              <w:rPr>
                <w:color w:val="auto"/>
              </w:rPr>
            </w:pPr>
            <w:r w:rsidRPr="0058786C">
              <w:rPr>
                <w:color w:val="auto"/>
                <w:sz w:val="18"/>
              </w:rPr>
              <w:t>Daftar/saran event muncul sesuai kata kunci.</w:t>
            </w:r>
          </w:p>
        </w:tc>
      </w:tr>
      <w:tr w:rsidR="008636B4" w:rsidRPr="0058786C" w14:paraId="01C131F7" w14:textId="77777777">
        <w:trPr>
          <w:jc w:val="center"/>
        </w:trPr>
        <w:tc>
          <w:tcPr>
            <w:tcW w:w="648" w:type="dxa"/>
          </w:tcPr>
          <w:p w14:paraId="2C6AA4F0" w14:textId="77777777" w:rsidR="008636B4" w:rsidRPr="0058786C" w:rsidRDefault="00000000">
            <w:pPr>
              <w:spacing w:after="0"/>
              <w:rPr>
                <w:color w:val="auto"/>
              </w:rPr>
            </w:pPr>
            <w:r w:rsidRPr="0058786C">
              <w:rPr>
                <w:color w:val="auto"/>
                <w:sz w:val="18"/>
              </w:rPr>
              <w:t>3</w:t>
            </w:r>
          </w:p>
        </w:tc>
        <w:tc>
          <w:tcPr>
            <w:tcW w:w="5112" w:type="dxa"/>
          </w:tcPr>
          <w:p w14:paraId="12465D16" w14:textId="77777777" w:rsidR="008636B4" w:rsidRPr="0058786C" w:rsidRDefault="00000000">
            <w:pPr>
              <w:spacing w:after="0"/>
              <w:rPr>
                <w:color w:val="auto"/>
              </w:rPr>
            </w:pPr>
            <w:r w:rsidRPr="0058786C">
              <w:rPr>
                <w:color w:val="auto"/>
                <w:sz w:val="18"/>
              </w:rPr>
              <w:t>Atur filter harga, gratis, radius, atau lokasi jika diperlukan.</w:t>
            </w:r>
          </w:p>
        </w:tc>
        <w:tc>
          <w:tcPr>
            <w:tcW w:w="3311" w:type="dxa"/>
          </w:tcPr>
          <w:p w14:paraId="306DDCED" w14:textId="77777777" w:rsidR="008636B4" w:rsidRPr="0058786C" w:rsidRDefault="00000000">
            <w:pPr>
              <w:spacing w:after="0"/>
              <w:rPr>
                <w:color w:val="auto"/>
              </w:rPr>
            </w:pPr>
            <w:r w:rsidRPr="0058786C">
              <w:rPr>
                <w:color w:val="auto"/>
                <w:sz w:val="18"/>
              </w:rPr>
              <w:t>Event yang tampil menyesuaikan filter.</w:t>
            </w:r>
          </w:p>
        </w:tc>
      </w:tr>
      <w:tr w:rsidR="008636B4" w:rsidRPr="0058786C" w14:paraId="44467DEE" w14:textId="77777777">
        <w:trPr>
          <w:jc w:val="center"/>
        </w:trPr>
        <w:tc>
          <w:tcPr>
            <w:tcW w:w="648" w:type="dxa"/>
          </w:tcPr>
          <w:p w14:paraId="6BA6773E" w14:textId="77777777" w:rsidR="008636B4" w:rsidRPr="0058786C" w:rsidRDefault="00000000">
            <w:pPr>
              <w:spacing w:after="0"/>
              <w:rPr>
                <w:color w:val="auto"/>
              </w:rPr>
            </w:pPr>
            <w:r w:rsidRPr="0058786C">
              <w:rPr>
                <w:color w:val="auto"/>
                <w:sz w:val="18"/>
              </w:rPr>
              <w:t>4</w:t>
            </w:r>
          </w:p>
        </w:tc>
        <w:tc>
          <w:tcPr>
            <w:tcW w:w="5112" w:type="dxa"/>
          </w:tcPr>
          <w:p w14:paraId="6C396D4D" w14:textId="77777777" w:rsidR="008636B4" w:rsidRPr="0058786C" w:rsidRDefault="00000000">
            <w:pPr>
              <w:spacing w:after="0"/>
              <w:rPr>
                <w:color w:val="auto"/>
              </w:rPr>
            </w:pPr>
            <w:r w:rsidRPr="0058786C">
              <w:rPr>
                <w:color w:val="auto"/>
                <w:sz w:val="18"/>
              </w:rPr>
              <w:t>Klik event dari daftar, rekomendasi, atau marker peta.</w:t>
            </w:r>
          </w:p>
        </w:tc>
        <w:tc>
          <w:tcPr>
            <w:tcW w:w="3311" w:type="dxa"/>
          </w:tcPr>
          <w:p w14:paraId="72230367" w14:textId="77777777" w:rsidR="008636B4" w:rsidRPr="0058786C" w:rsidRDefault="00000000">
            <w:pPr>
              <w:spacing w:after="0"/>
              <w:rPr>
                <w:color w:val="auto"/>
              </w:rPr>
            </w:pPr>
            <w:r w:rsidRPr="0058786C">
              <w:rPr>
                <w:color w:val="auto"/>
                <w:sz w:val="18"/>
              </w:rPr>
              <w:t>Halaman detail event terbuka.</w:t>
            </w:r>
          </w:p>
        </w:tc>
      </w:tr>
    </w:tbl>
    <w:p w14:paraId="5F59E282" w14:textId="77777777" w:rsidR="008636B4" w:rsidRPr="0058786C" w:rsidRDefault="008636B4">
      <w:pPr>
        <w:spacing w:after="80"/>
        <w:rPr>
          <w:color w:val="auto"/>
        </w:rPr>
      </w:pPr>
    </w:p>
    <w:tbl>
      <w:tblPr>
        <w:tblW w:w="9072"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9072"/>
      </w:tblGrid>
      <w:tr w:rsidR="008636B4" w:rsidRPr="0058786C" w14:paraId="1D792714" w14:textId="77777777">
        <w:trPr>
          <w:jc w:val="center"/>
        </w:trPr>
        <w:tc>
          <w:tcPr>
            <w:tcW w:w="9072" w:type="dxa"/>
            <w:shd w:val="clear" w:color="auto" w:fill="F7F7F7"/>
            <w:tcMar>
              <w:top w:w="90" w:type="dxa"/>
              <w:left w:w="120" w:type="dxa"/>
              <w:bottom w:w="90" w:type="dxa"/>
              <w:right w:w="120" w:type="dxa"/>
            </w:tcMar>
            <w:vAlign w:val="center"/>
          </w:tcPr>
          <w:p w14:paraId="16538745" w14:textId="77777777" w:rsidR="008636B4" w:rsidRPr="0058786C" w:rsidRDefault="00000000">
            <w:pPr>
              <w:spacing w:before="640" w:after="640"/>
              <w:jc w:val="center"/>
              <w:rPr>
                <w:color w:val="auto"/>
              </w:rPr>
            </w:pPr>
            <w:r w:rsidRPr="0058786C">
              <w:rPr>
                <w:i/>
                <w:color w:val="auto"/>
                <w:sz w:val="20"/>
              </w:rPr>
              <w:t>Tempat screenshot dashboard user</w:t>
            </w:r>
          </w:p>
        </w:tc>
      </w:tr>
    </w:tbl>
    <w:p w14:paraId="4BDCE8E8" w14:textId="77777777" w:rsidR="008636B4" w:rsidRPr="0058786C" w:rsidRDefault="00000000">
      <w:pPr>
        <w:spacing w:before="40" w:after="160"/>
        <w:jc w:val="center"/>
        <w:rPr>
          <w:color w:val="auto"/>
        </w:rPr>
      </w:pPr>
      <w:r w:rsidRPr="0058786C">
        <w:rPr>
          <w:b/>
          <w:color w:val="auto"/>
          <w:sz w:val="20"/>
        </w:rPr>
        <w:t>Gambar 5. Dashboard User</w:t>
      </w:r>
    </w:p>
    <w:p w14:paraId="74DFE06C" w14:textId="77777777" w:rsidR="008636B4" w:rsidRPr="0058786C" w:rsidRDefault="00000000">
      <w:pPr>
        <w:pStyle w:val="Heading2"/>
        <w:rPr>
          <w:color w:val="auto"/>
        </w:rPr>
      </w:pPr>
      <w:bookmarkStart w:id="18" w:name="_Toc234423273"/>
      <w:r w:rsidRPr="0058786C">
        <w:rPr>
          <w:color w:val="auto"/>
        </w:rPr>
        <w:t>4.3 Melihat Detail Event</w:t>
      </w:r>
      <w:bookmarkEnd w:id="18"/>
    </w:p>
    <w:tbl>
      <w:tblPr>
        <w:tblW w:w="9071"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648"/>
        <w:gridCol w:w="5112"/>
        <w:gridCol w:w="3311"/>
      </w:tblGrid>
      <w:tr w:rsidR="008636B4" w:rsidRPr="0058786C" w14:paraId="40E28AE5" w14:textId="77777777">
        <w:trPr>
          <w:jc w:val="center"/>
        </w:trPr>
        <w:tc>
          <w:tcPr>
            <w:tcW w:w="648" w:type="dxa"/>
            <w:shd w:val="clear" w:color="auto" w:fill="D9EAF7"/>
            <w:tcMar>
              <w:top w:w="90" w:type="dxa"/>
              <w:left w:w="120" w:type="dxa"/>
              <w:bottom w:w="90" w:type="dxa"/>
              <w:right w:w="120" w:type="dxa"/>
            </w:tcMar>
            <w:vAlign w:val="center"/>
          </w:tcPr>
          <w:p w14:paraId="4BB18EC3" w14:textId="77777777" w:rsidR="008636B4" w:rsidRPr="0058786C" w:rsidRDefault="00000000">
            <w:pPr>
              <w:spacing w:after="0"/>
              <w:rPr>
                <w:color w:val="auto"/>
              </w:rPr>
            </w:pPr>
            <w:r w:rsidRPr="0058786C">
              <w:rPr>
                <w:b/>
                <w:color w:val="auto"/>
                <w:sz w:val="18"/>
              </w:rPr>
              <w:t>No</w:t>
            </w:r>
          </w:p>
        </w:tc>
        <w:tc>
          <w:tcPr>
            <w:tcW w:w="5112" w:type="dxa"/>
            <w:shd w:val="clear" w:color="auto" w:fill="D9EAF7"/>
            <w:tcMar>
              <w:top w:w="90" w:type="dxa"/>
              <w:left w:w="120" w:type="dxa"/>
              <w:bottom w:w="90" w:type="dxa"/>
              <w:right w:w="120" w:type="dxa"/>
            </w:tcMar>
            <w:vAlign w:val="center"/>
          </w:tcPr>
          <w:p w14:paraId="75BEAEAC" w14:textId="77777777" w:rsidR="008636B4" w:rsidRPr="0058786C" w:rsidRDefault="00000000">
            <w:pPr>
              <w:spacing w:after="0"/>
              <w:rPr>
                <w:color w:val="auto"/>
              </w:rPr>
            </w:pPr>
            <w:r w:rsidRPr="0058786C">
              <w:rPr>
                <w:b/>
                <w:color w:val="auto"/>
                <w:sz w:val="18"/>
              </w:rPr>
              <w:t>Langkah Pengoperasian</w:t>
            </w:r>
          </w:p>
        </w:tc>
        <w:tc>
          <w:tcPr>
            <w:tcW w:w="3311" w:type="dxa"/>
            <w:shd w:val="clear" w:color="auto" w:fill="D9EAF7"/>
            <w:tcMar>
              <w:top w:w="90" w:type="dxa"/>
              <w:left w:w="120" w:type="dxa"/>
              <w:bottom w:w="90" w:type="dxa"/>
              <w:right w:w="120" w:type="dxa"/>
            </w:tcMar>
            <w:vAlign w:val="center"/>
          </w:tcPr>
          <w:p w14:paraId="2F3FE28A" w14:textId="77777777" w:rsidR="008636B4" w:rsidRPr="0058786C" w:rsidRDefault="00000000">
            <w:pPr>
              <w:spacing w:after="0"/>
              <w:rPr>
                <w:color w:val="auto"/>
              </w:rPr>
            </w:pPr>
            <w:r w:rsidRPr="0058786C">
              <w:rPr>
                <w:b/>
                <w:color w:val="auto"/>
                <w:sz w:val="18"/>
              </w:rPr>
              <w:t>Hasil/Keterangan</w:t>
            </w:r>
          </w:p>
        </w:tc>
      </w:tr>
      <w:tr w:rsidR="008636B4" w:rsidRPr="0058786C" w14:paraId="62A29C55" w14:textId="77777777">
        <w:trPr>
          <w:jc w:val="center"/>
        </w:trPr>
        <w:tc>
          <w:tcPr>
            <w:tcW w:w="648" w:type="dxa"/>
          </w:tcPr>
          <w:p w14:paraId="4DF746F6" w14:textId="77777777" w:rsidR="008636B4" w:rsidRPr="0058786C" w:rsidRDefault="00000000">
            <w:pPr>
              <w:spacing w:after="0"/>
              <w:rPr>
                <w:color w:val="auto"/>
              </w:rPr>
            </w:pPr>
            <w:r w:rsidRPr="0058786C">
              <w:rPr>
                <w:color w:val="auto"/>
                <w:sz w:val="18"/>
              </w:rPr>
              <w:lastRenderedPageBreak/>
              <w:t>1</w:t>
            </w:r>
          </w:p>
        </w:tc>
        <w:tc>
          <w:tcPr>
            <w:tcW w:w="5112" w:type="dxa"/>
          </w:tcPr>
          <w:p w14:paraId="226A280E" w14:textId="77777777" w:rsidR="008636B4" w:rsidRPr="0058786C" w:rsidRDefault="00000000">
            <w:pPr>
              <w:spacing w:after="0"/>
              <w:rPr>
                <w:color w:val="auto"/>
              </w:rPr>
            </w:pPr>
            <w:r w:rsidRPr="0058786C">
              <w:rPr>
                <w:color w:val="auto"/>
                <w:sz w:val="18"/>
              </w:rPr>
              <w:t>Pada halaman detail event, baca informasi tanggal, lokasi, harga, kuota, EO penyelenggara, dan deskripsi.</w:t>
            </w:r>
          </w:p>
        </w:tc>
        <w:tc>
          <w:tcPr>
            <w:tcW w:w="3311" w:type="dxa"/>
          </w:tcPr>
          <w:p w14:paraId="5D8F6F03" w14:textId="77777777" w:rsidR="008636B4" w:rsidRPr="0058786C" w:rsidRDefault="00000000">
            <w:pPr>
              <w:spacing w:after="0"/>
              <w:rPr>
                <w:color w:val="auto"/>
              </w:rPr>
            </w:pPr>
            <w:r w:rsidRPr="0058786C">
              <w:rPr>
                <w:color w:val="auto"/>
                <w:sz w:val="18"/>
              </w:rPr>
              <w:t>User memahami informasi event sebelum membeli tiket.</w:t>
            </w:r>
          </w:p>
        </w:tc>
      </w:tr>
      <w:tr w:rsidR="008636B4" w:rsidRPr="0058786C" w14:paraId="1C09404B" w14:textId="77777777">
        <w:trPr>
          <w:jc w:val="center"/>
        </w:trPr>
        <w:tc>
          <w:tcPr>
            <w:tcW w:w="648" w:type="dxa"/>
          </w:tcPr>
          <w:p w14:paraId="13544558" w14:textId="77777777" w:rsidR="008636B4" w:rsidRPr="0058786C" w:rsidRDefault="00000000">
            <w:pPr>
              <w:spacing w:after="0"/>
              <w:rPr>
                <w:color w:val="auto"/>
              </w:rPr>
            </w:pPr>
            <w:r w:rsidRPr="0058786C">
              <w:rPr>
                <w:color w:val="auto"/>
                <w:sz w:val="18"/>
              </w:rPr>
              <w:t>2</w:t>
            </w:r>
          </w:p>
        </w:tc>
        <w:tc>
          <w:tcPr>
            <w:tcW w:w="5112" w:type="dxa"/>
          </w:tcPr>
          <w:p w14:paraId="22F4F9FE" w14:textId="77777777" w:rsidR="008636B4" w:rsidRPr="0058786C" w:rsidRDefault="00000000">
            <w:pPr>
              <w:spacing w:after="0"/>
              <w:rPr>
                <w:color w:val="auto"/>
              </w:rPr>
            </w:pPr>
            <w:r w:rsidRPr="0058786C">
              <w:rPr>
                <w:color w:val="auto"/>
                <w:sz w:val="18"/>
              </w:rPr>
              <w:t>Pastikan event berstatus aktif/approved dan belum berakhir.</w:t>
            </w:r>
          </w:p>
        </w:tc>
        <w:tc>
          <w:tcPr>
            <w:tcW w:w="3311" w:type="dxa"/>
          </w:tcPr>
          <w:p w14:paraId="2B274184" w14:textId="77777777" w:rsidR="008636B4" w:rsidRPr="0058786C" w:rsidRDefault="00000000">
            <w:pPr>
              <w:spacing w:after="0"/>
              <w:rPr>
                <w:color w:val="auto"/>
              </w:rPr>
            </w:pPr>
            <w:r w:rsidRPr="0058786C">
              <w:rPr>
                <w:color w:val="auto"/>
                <w:sz w:val="18"/>
              </w:rPr>
              <w:t>Tombol pembelian dapat digunakan bila event valid.</w:t>
            </w:r>
          </w:p>
        </w:tc>
      </w:tr>
      <w:tr w:rsidR="008636B4" w:rsidRPr="0058786C" w14:paraId="079512D0" w14:textId="77777777">
        <w:trPr>
          <w:jc w:val="center"/>
        </w:trPr>
        <w:tc>
          <w:tcPr>
            <w:tcW w:w="648" w:type="dxa"/>
          </w:tcPr>
          <w:p w14:paraId="29F440D5" w14:textId="77777777" w:rsidR="008636B4" w:rsidRPr="0058786C" w:rsidRDefault="00000000">
            <w:pPr>
              <w:spacing w:after="0"/>
              <w:rPr>
                <w:color w:val="auto"/>
              </w:rPr>
            </w:pPr>
            <w:r w:rsidRPr="0058786C">
              <w:rPr>
                <w:color w:val="auto"/>
                <w:sz w:val="18"/>
              </w:rPr>
              <w:t>3</w:t>
            </w:r>
          </w:p>
        </w:tc>
        <w:tc>
          <w:tcPr>
            <w:tcW w:w="5112" w:type="dxa"/>
          </w:tcPr>
          <w:p w14:paraId="1A67FF14" w14:textId="77777777" w:rsidR="008636B4" w:rsidRPr="0058786C" w:rsidRDefault="00000000">
            <w:pPr>
              <w:spacing w:after="0"/>
              <w:rPr>
                <w:color w:val="auto"/>
              </w:rPr>
            </w:pPr>
            <w:r w:rsidRPr="0058786C">
              <w:rPr>
                <w:color w:val="auto"/>
                <w:sz w:val="18"/>
              </w:rPr>
              <w:t>Klik tombol Beli Tiket atau Klaim Tiket Gratis.</w:t>
            </w:r>
          </w:p>
        </w:tc>
        <w:tc>
          <w:tcPr>
            <w:tcW w:w="3311" w:type="dxa"/>
          </w:tcPr>
          <w:p w14:paraId="22B1519F" w14:textId="77777777" w:rsidR="008636B4" w:rsidRPr="0058786C" w:rsidRDefault="00000000">
            <w:pPr>
              <w:spacing w:after="0"/>
              <w:rPr>
                <w:color w:val="auto"/>
              </w:rPr>
            </w:pPr>
            <w:r w:rsidRPr="0058786C">
              <w:rPr>
                <w:color w:val="auto"/>
                <w:sz w:val="18"/>
              </w:rPr>
              <w:t>User diarahkan ke halaman checkout.</w:t>
            </w:r>
          </w:p>
        </w:tc>
      </w:tr>
    </w:tbl>
    <w:p w14:paraId="7CFF6510" w14:textId="77777777" w:rsidR="008636B4" w:rsidRPr="0058786C" w:rsidRDefault="008636B4">
      <w:pPr>
        <w:spacing w:after="80"/>
        <w:rPr>
          <w:color w:val="auto"/>
        </w:rPr>
      </w:pPr>
    </w:p>
    <w:tbl>
      <w:tblPr>
        <w:tblW w:w="9072"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9072"/>
      </w:tblGrid>
      <w:tr w:rsidR="008636B4" w:rsidRPr="0058786C" w14:paraId="46CC7B98" w14:textId="77777777">
        <w:trPr>
          <w:jc w:val="center"/>
        </w:trPr>
        <w:tc>
          <w:tcPr>
            <w:tcW w:w="9072" w:type="dxa"/>
            <w:shd w:val="clear" w:color="auto" w:fill="F7F7F7"/>
            <w:tcMar>
              <w:top w:w="90" w:type="dxa"/>
              <w:left w:w="120" w:type="dxa"/>
              <w:bottom w:w="90" w:type="dxa"/>
              <w:right w:w="120" w:type="dxa"/>
            </w:tcMar>
            <w:vAlign w:val="center"/>
          </w:tcPr>
          <w:p w14:paraId="6CD51D28" w14:textId="77777777" w:rsidR="008636B4" w:rsidRPr="0058786C" w:rsidRDefault="00000000">
            <w:pPr>
              <w:spacing w:before="640" w:after="640"/>
              <w:jc w:val="center"/>
              <w:rPr>
                <w:color w:val="auto"/>
              </w:rPr>
            </w:pPr>
            <w:r w:rsidRPr="0058786C">
              <w:rPr>
                <w:i/>
                <w:color w:val="auto"/>
                <w:sz w:val="20"/>
              </w:rPr>
              <w:t>Tempat screenshot halaman detail event</w:t>
            </w:r>
          </w:p>
        </w:tc>
      </w:tr>
    </w:tbl>
    <w:p w14:paraId="2DAE5DFF" w14:textId="77777777" w:rsidR="008636B4" w:rsidRPr="0058786C" w:rsidRDefault="00000000">
      <w:pPr>
        <w:spacing w:before="40" w:after="160"/>
        <w:jc w:val="center"/>
        <w:rPr>
          <w:color w:val="auto"/>
        </w:rPr>
      </w:pPr>
      <w:r w:rsidRPr="0058786C">
        <w:rPr>
          <w:b/>
          <w:color w:val="auto"/>
          <w:sz w:val="20"/>
        </w:rPr>
        <w:t>Gambar 6. Halaman Detail Event</w:t>
      </w:r>
    </w:p>
    <w:p w14:paraId="1558C912" w14:textId="77777777" w:rsidR="008636B4" w:rsidRPr="0058786C" w:rsidRDefault="00000000">
      <w:pPr>
        <w:pStyle w:val="Heading2"/>
        <w:rPr>
          <w:color w:val="auto"/>
        </w:rPr>
      </w:pPr>
      <w:bookmarkStart w:id="19" w:name="_Toc234423274"/>
      <w:r w:rsidRPr="0058786C">
        <w:rPr>
          <w:color w:val="auto"/>
        </w:rPr>
        <w:t>4.4 Checkout dan Pembayaran Tiket</w:t>
      </w:r>
      <w:bookmarkEnd w:id="19"/>
    </w:p>
    <w:tbl>
      <w:tblPr>
        <w:tblW w:w="9071"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648"/>
        <w:gridCol w:w="5112"/>
        <w:gridCol w:w="3311"/>
      </w:tblGrid>
      <w:tr w:rsidR="008636B4" w:rsidRPr="0058786C" w14:paraId="7E05B390" w14:textId="77777777">
        <w:trPr>
          <w:jc w:val="center"/>
        </w:trPr>
        <w:tc>
          <w:tcPr>
            <w:tcW w:w="648" w:type="dxa"/>
            <w:shd w:val="clear" w:color="auto" w:fill="D9EAF7"/>
            <w:tcMar>
              <w:top w:w="90" w:type="dxa"/>
              <w:left w:w="120" w:type="dxa"/>
              <w:bottom w:w="90" w:type="dxa"/>
              <w:right w:w="120" w:type="dxa"/>
            </w:tcMar>
            <w:vAlign w:val="center"/>
          </w:tcPr>
          <w:p w14:paraId="0A266B51" w14:textId="77777777" w:rsidR="008636B4" w:rsidRPr="0058786C" w:rsidRDefault="00000000">
            <w:pPr>
              <w:spacing w:after="0"/>
              <w:rPr>
                <w:color w:val="auto"/>
              </w:rPr>
            </w:pPr>
            <w:r w:rsidRPr="0058786C">
              <w:rPr>
                <w:b/>
                <w:color w:val="auto"/>
                <w:sz w:val="18"/>
              </w:rPr>
              <w:t>No</w:t>
            </w:r>
          </w:p>
        </w:tc>
        <w:tc>
          <w:tcPr>
            <w:tcW w:w="5112" w:type="dxa"/>
            <w:shd w:val="clear" w:color="auto" w:fill="D9EAF7"/>
            <w:tcMar>
              <w:top w:w="90" w:type="dxa"/>
              <w:left w:w="120" w:type="dxa"/>
              <w:bottom w:w="90" w:type="dxa"/>
              <w:right w:w="120" w:type="dxa"/>
            </w:tcMar>
            <w:vAlign w:val="center"/>
          </w:tcPr>
          <w:p w14:paraId="7EEFC99B" w14:textId="77777777" w:rsidR="008636B4" w:rsidRPr="0058786C" w:rsidRDefault="00000000">
            <w:pPr>
              <w:spacing w:after="0"/>
              <w:rPr>
                <w:color w:val="auto"/>
              </w:rPr>
            </w:pPr>
            <w:r w:rsidRPr="0058786C">
              <w:rPr>
                <w:b/>
                <w:color w:val="auto"/>
                <w:sz w:val="18"/>
              </w:rPr>
              <w:t>Langkah Pengoperasian</w:t>
            </w:r>
          </w:p>
        </w:tc>
        <w:tc>
          <w:tcPr>
            <w:tcW w:w="3311" w:type="dxa"/>
            <w:shd w:val="clear" w:color="auto" w:fill="D9EAF7"/>
            <w:tcMar>
              <w:top w:w="90" w:type="dxa"/>
              <w:left w:w="120" w:type="dxa"/>
              <w:bottom w:w="90" w:type="dxa"/>
              <w:right w:w="120" w:type="dxa"/>
            </w:tcMar>
            <w:vAlign w:val="center"/>
          </w:tcPr>
          <w:p w14:paraId="50162E94" w14:textId="77777777" w:rsidR="008636B4" w:rsidRPr="0058786C" w:rsidRDefault="00000000">
            <w:pPr>
              <w:spacing w:after="0"/>
              <w:rPr>
                <w:color w:val="auto"/>
              </w:rPr>
            </w:pPr>
            <w:r w:rsidRPr="0058786C">
              <w:rPr>
                <w:b/>
                <w:color w:val="auto"/>
                <w:sz w:val="18"/>
              </w:rPr>
              <w:t>Hasil/Keterangan</w:t>
            </w:r>
          </w:p>
        </w:tc>
      </w:tr>
      <w:tr w:rsidR="008636B4" w:rsidRPr="0058786C" w14:paraId="62FCBBCB" w14:textId="77777777">
        <w:trPr>
          <w:jc w:val="center"/>
        </w:trPr>
        <w:tc>
          <w:tcPr>
            <w:tcW w:w="648" w:type="dxa"/>
          </w:tcPr>
          <w:p w14:paraId="3BC68650" w14:textId="77777777" w:rsidR="008636B4" w:rsidRPr="0058786C" w:rsidRDefault="00000000">
            <w:pPr>
              <w:spacing w:after="0"/>
              <w:rPr>
                <w:color w:val="auto"/>
              </w:rPr>
            </w:pPr>
            <w:r w:rsidRPr="0058786C">
              <w:rPr>
                <w:color w:val="auto"/>
                <w:sz w:val="18"/>
              </w:rPr>
              <w:t>1</w:t>
            </w:r>
          </w:p>
        </w:tc>
        <w:tc>
          <w:tcPr>
            <w:tcW w:w="5112" w:type="dxa"/>
          </w:tcPr>
          <w:p w14:paraId="4A1B6D39" w14:textId="77777777" w:rsidR="008636B4" w:rsidRPr="0058786C" w:rsidRDefault="00000000">
            <w:pPr>
              <w:spacing w:after="0"/>
              <w:rPr>
                <w:color w:val="auto"/>
              </w:rPr>
            </w:pPr>
            <w:r w:rsidRPr="0058786C">
              <w:rPr>
                <w:color w:val="auto"/>
                <w:sz w:val="18"/>
              </w:rPr>
              <w:t>Pilih jumlah tiket antara 1 sampai 10.</w:t>
            </w:r>
          </w:p>
        </w:tc>
        <w:tc>
          <w:tcPr>
            <w:tcW w:w="3311" w:type="dxa"/>
          </w:tcPr>
          <w:p w14:paraId="193A0C76" w14:textId="77777777" w:rsidR="008636B4" w:rsidRPr="0058786C" w:rsidRDefault="00000000">
            <w:pPr>
              <w:spacing w:after="0"/>
              <w:rPr>
                <w:color w:val="auto"/>
              </w:rPr>
            </w:pPr>
            <w:r w:rsidRPr="0058786C">
              <w:rPr>
                <w:color w:val="auto"/>
                <w:sz w:val="18"/>
              </w:rPr>
              <w:t>Total pembayaran dihitung otomatis.</w:t>
            </w:r>
          </w:p>
        </w:tc>
      </w:tr>
      <w:tr w:rsidR="008636B4" w:rsidRPr="0058786C" w14:paraId="76E481FE" w14:textId="77777777">
        <w:trPr>
          <w:jc w:val="center"/>
        </w:trPr>
        <w:tc>
          <w:tcPr>
            <w:tcW w:w="648" w:type="dxa"/>
          </w:tcPr>
          <w:p w14:paraId="14BD4C0A" w14:textId="77777777" w:rsidR="008636B4" w:rsidRPr="0058786C" w:rsidRDefault="00000000">
            <w:pPr>
              <w:spacing w:after="0"/>
              <w:rPr>
                <w:color w:val="auto"/>
              </w:rPr>
            </w:pPr>
            <w:r w:rsidRPr="0058786C">
              <w:rPr>
                <w:color w:val="auto"/>
                <w:sz w:val="18"/>
              </w:rPr>
              <w:t>2</w:t>
            </w:r>
          </w:p>
        </w:tc>
        <w:tc>
          <w:tcPr>
            <w:tcW w:w="5112" w:type="dxa"/>
          </w:tcPr>
          <w:p w14:paraId="3D1AE7AF" w14:textId="77777777" w:rsidR="008636B4" w:rsidRPr="0058786C" w:rsidRDefault="00000000">
            <w:pPr>
              <w:spacing w:after="0"/>
              <w:rPr>
                <w:color w:val="auto"/>
              </w:rPr>
            </w:pPr>
            <w:r w:rsidRPr="0058786C">
              <w:rPr>
                <w:color w:val="auto"/>
                <w:sz w:val="18"/>
              </w:rPr>
              <w:t>Untuk event berbayar, klik Lanjutkan Pembayaran.</w:t>
            </w:r>
          </w:p>
        </w:tc>
        <w:tc>
          <w:tcPr>
            <w:tcW w:w="3311" w:type="dxa"/>
          </w:tcPr>
          <w:p w14:paraId="4C370C6D" w14:textId="77777777" w:rsidR="008636B4" w:rsidRPr="0058786C" w:rsidRDefault="00000000">
            <w:pPr>
              <w:spacing w:after="0"/>
              <w:rPr>
                <w:color w:val="auto"/>
              </w:rPr>
            </w:pPr>
            <w:r w:rsidRPr="0058786C">
              <w:rPr>
                <w:color w:val="auto"/>
                <w:sz w:val="18"/>
              </w:rPr>
              <w:t>User diarahkan ke invoice Xendit.</w:t>
            </w:r>
          </w:p>
        </w:tc>
      </w:tr>
      <w:tr w:rsidR="008636B4" w:rsidRPr="0058786C" w14:paraId="07DA34A5" w14:textId="77777777">
        <w:trPr>
          <w:jc w:val="center"/>
        </w:trPr>
        <w:tc>
          <w:tcPr>
            <w:tcW w:w="648" w:type="dxa"/>
          </w:tcPr>
          <w:p w14:paraId="375BE9A8" w14:textId="77777777" w:rsidR="008636B4" w:rsidRPr="0058786C" w:rsidRDefault="00000000">
            <w:pPr>
              <w:spacing w:after="0"/>
              <w:rPr>
                <w:color w:val="auto"/>
              </w:rPr>
            </w:pPr>
            <w:r w:rsidRPr="0058786C">
              <w:rPr>
                <w:color w:val="auto"/>
                <w:sz w:val="18"/>
              </w:rPr>
              <w:t>3</w:t>
            </w:r>
          </w:p>
        </w:tc>
        <w:tc>
          <w:tcPr>
            <w:tcW w:w="5112" w:type="dxa"/>
          </w:tcPr>
          <w:p w14:paraId="5C1F9996" w14:textId="77777777" w:rsidR="008636B4" w:rsidRPr="0058786C" w:rsidRDefault="00000000">
            <w:pPr>
              <w:spacing w:after="0"/>
              <w:rPr>
                <w:color w:val="auto"/>
              </w:rPr>
            </w:pPr>
            <w:r w:rsidRPr="0058786C">
              <w:rPr>
                <w:color w:val="auto"/>
                <w:sz w:val="18"/>
              </w:rPr>
              <w:t>Selesaikan pembayaran sesuai metode yang tersedia.</w:t>
            </w:r>
          </w:p>
        </w:tc>
        <w:tc>
          <w:tcPr>
            <w:tcW w:w="3311" w:type="dxa"/>
          </w:tcPr>
          <w:p w14:paraId="4353FB3D" w14:textId="77777777" w:rsidR="008636B4" w:rsidRPr="0058786C" w:rsidRDefault="00000000">
            <w:pPr>
              <w:spacing w:after="0"/>
              <w:rPr>
                <w:color w:val="auto"/>
              </w:rPr>
            </w:pPr>
            <w:r w:rsidRPr="0058786C">
              <w:rPr>
                <w:color w:val="auto"/>
                <w:sz w:val="18"/>
              </w:rPr>
              <w:t>Order berubah menjadi paid setelah pembayaran berhasil.</w:t>
            </w:r>
          </w:p>
        </w:tc>
      </w:tr>
      <w:tr w:rsidR="008636B4" w:rsidRPr="0058786C" w14:paraId="15A3DB57" w14:textId="77777777">
        <w:trPr>
          <w:jc w:val="center"/>
        </w:trPr>
        <w:tc>
          <w:tcPr>
            <w:tcW w:w="648" w:type="dxa"/>
          </w:tcPr>
          <w:p w14:paraId="59225D7B" w14:textId="77777777" w:rsidR="008636B4" w:rsidRPr="0058786C" w:rsidRDefault="00000000">
            <w:pPr>
              <w:spacing w:after="0"/>
              <w:rPr>
                <w:color w:val="auto"/>
              </w:rPr>
            </w:pPr>
            <w:r w:rsidRPr="0058786C">
              <w:rPr>
                <w:color w:val="auto"/>
                <w:sz w:val="18"/>
              </w:rPr>
              <w:t>4</w:t>
            </w:r>
          </w:p>
        </w:tc>
        <w:tc>
          <w:tcPr>
            <w:tcW w:w="5112" w:type="dxa"/>
          </w:tcPr>
          <w:p w14:paraId="166912B9" w14:textId="77777777" w:rsidR="008636B4" w:rsidRPr="0058786C" w:rsidRDefault="00000000">
            <w:pPr>
              <w:spacing w:after="0"/>
              <w:rPr>
                <w:color w:val="auto"/>
              </w:rPr>
            </w:pPr>
            <w:r w:rsidRPr="0058786C">
              <w:rPr>
                <w:color w:val="auto"/>
                <w:sz w:val="18"/>
              </w:rPr>
              <w:t>Untuk event gratis, klik Klaim Tiket Gratis.</w:t>
            </w:r>
          </w:p>
        </w:tc>
        <w:tc>
          <w:tcPr>
            <w:tcW w:w="3311" w:type="dxa"/>
          </w:tcPr>
          <w:p w14:paraId="58001148" w14:textId="77777777" w:rsidR="008636B4" w:rsidRPr="0058786C" w:rsidRDefault="00000000">
            <w:pPr>
              <w:spacing w:after="0"/>
              <w:rPr>
                <w:color w:val="auto"/>
              </w:rPr>
            </w:pPr>
            <w:r w:rsidRPr="0058786C">
              <w:rPr>
                <w:color w:val="auto"/>
                <w:sz w:val="18"/>
              </w:rPr>
              <w:t>Tiket langsung dibuat tanpa pembayaran.</w:t>
            </w:r>
          </w:p>
        </w:tc>
      </w:tr>
      <w:tr w:rsidR="008636B4" w:rsidRPr="0058786C" w14:paraId="4E3CA0CD" w14:textId="77777777">
        <w:trPr>
          <w:jc w:val="center"/>
        </w:trPr>
        <w:tc>
          <w:tcPr>
            <w:tcW w:w="648" w:type="dxa"/>
          </w:tcPr>
          <w:p w14:paraId="4A224676" w14:textId="77777777" w:rsidR="008636B4" w:rsidRPr="0058786C" w:rsidRDefault="00000000">
            <w:pPr>
              <w:spacing w:after="0"/>
              <w:rPr>
                <w:color w:val="auto"/>
              </w:rPr>
            </w:pPr>
            <w:r w:rsidRPr="0058786C">
              <w:rPr>
                <w:color w:val="auto"/>
                <w:sz w:val="18"/>
              </w:rPr>
              <w:t>5</w:t>
            </w:r>
          </w:p>
        </w:tc>
        <w:tc>
          <w:tcPr>
            <w:tcW w:w="5112" w:type="dxa"/>
          </w:tcPr>
          <w:p w14:paraId="1FF5FD01" w14:textId="77777777" w:rsidR="008636B4" w:rsidRPr="0058786C" w:rsidRDefault="00000000">
            <w:pPr>
              <w:spacing w:after="0"/>
              <w:rPr>
                <w:color w:val="auto"/>
              </w:rPr>
            </w:pPr>
            <w:r w:rsidRPr="0058786C">
              <w:rPr>
                <w:color w:val="auto"/>
                <w:sz w:val="18"/>
              </w:rPr>
              <w:t>Buka halaman sukses checkout.</w:t>
            </w:r>
          </w:p>
        </w:tc>
        <w:tc>
          <w:tcPr>
            <w:tcW w:w="3311" w:type="dxa"/>
          </w:tcPr>
          <w:p w14:paraId="3AF7C490" w14:textId="77777777" w:rsidR="008636B4" w:rsidRPr="0058786C" w:rsidRDefault="00000000">
            <w:pPr>
              <w:spacing w:after="0"/>
              <w:rPr>
                <w:color w:val="auto"/>
              </w:rPr>
            </w:pPr>
            <w:r w:rsidRPr="0058786C">
              <w:rPr>
                <w:color w:val="auto"/>
                <w:sz w:val="18"/>
              </w:rPr>
              <w:t>Informasi transaksi dan status tiket tampil.</w:t>
            </w:r>
          </w:p>
        </w:tc>
      </w:tr>
    </w:tbl>
    <w:p w14:paraId="06F1C62C" w14:textId="77777777" w:rsidR="008636B4" w:rsidRPr="0058786C" w:rsidRDefault="008636B4">
      <w:pPr>
        <w:spacing w:after="80"/>
        <w:rPr>
          <w:color w:val="auto"/>
        </w:rPr>
      </w:pPr>
    </w:p>
    <w:tbl>
      <w:tblPr>
        <w:tblW w:w="9072"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9072"/>
      </w:tblGrid>
      <w:tr w:rsidR="008636B4" w:rsidRPr="0058786C" w14:paraId="7AD23AB5" w14:textId="77777777">
        <w:trPr>
          <w:jc w:val="center"/>
        </w:trPr>
        <w:tc>
          <w:tcPr>
            <w:tcW w:w="9072" w:type="dxa"/>
            <w:shd w:val="clear" w:color="auto" w:fill="F7F7F7"/>
            <w:tcMar>
              <w:top w:w="90" w:type="dxa"/>
              <w:left w:w="120" w:type="dxa"/>
              <w:bottom w:w="90" w:type="dxa"/>
              <w:right w:w="120" w:type="dxa"/>
            </w:tcMar>
            <w:vAlign w:val="center"/>
          </w:tcPr>
          <w:p w14:paraId="044C3678" w14:textId="77777777" w:rsidR="008636B4" w:rsidRPr="0058786C" w:rsidRDefault="00000000">
            <w:pPr>
              <w:spacing w:before="640" w:after="640"/>
              <w:jc w:val="center"/>
              <w:rPr>
                <w:color w:val="auto"/>
              </w:rPr>
            </w:pPr>
            <w:r w:rsidRPr="0058786C">
              <w:rPr>
                <w:i/>
                <w:color w:val="auto"/>
                <w:sz w:val="20"/>
              </w:rPr>
              <w:t>Tempat screenshot halaman checkout</w:t>
            </w:r>
          </w:p>
        </w:tc>
      </w:tr>
    </w:tbl>
    <w:p w14:paraId="6E233CE5" w14:textId="77777777" w:rsidR="008636B4" w:rsidRPr="0058786C" w:rsidRDefault="00000000">
      <w:pPr>
        <w:spacing w:before="40" w:after="160"/>
        <w:jc w:val="center"/>
        <w:rPr>
          <w:color w:val="auto"/>
        </w:rPr>
      </w:pPr>
      <w:r w:rsidRPr="0058786C">
        <w:rPr>
          <w:b/>
          <w:color w:val="auto"/>
          <w:sz w:val="20"/>
        </w:rPr>
        <w:t>Gambar 7. Halaman Checkout Tiket</w:t>
      </w:r>
    </w:p>
    <w:tbl>
      <w:tblPr>
        <w:tblW w:w="9072"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9072"/>
      </w:tblGrid>
      <w:tr w:rsidR="008636B4" w:rsidRPr="0058786C" w14:paraId="3E4EEB38" w14:textId="77777777">
        <w:trPr>
          <w:jc w:val="center"/>
        </w:trPr>
        <w:tc>
          <w:tcPr>
            <w:tcW w:w="9072" w:type="dxa"/>
            <w:shd w:val="clear" w:color="auto" w:fill="F7F7F7"/>
            <w:tcMar>
              <w:top w:w="90" w:type="dxa"/>
              <w:left w:w="120" w:type="dxa"/>
              <w:bottom w:w="90" w:type="dxa"/>
              <w:right w:w="120" w:type="dxa"/>
            </w:tcMar>
            <w:vAlign w:val="center"/>
          </w:tcPr>
          <w:p w14:paraId="58E402DE" w14:textId="77777777" w:rsidR="008636B4" w:rsidRPr="0058786C" w:rsidRDefault="00000000">
            <w:pPr>
              <w:spacing w:before="640" w:after="640"/>
              <w:jc w:val="center"/>
              <w:rPr>
                <w:color w:val="auto"/>
              </w:rPr>
            </w:pPr>
            <w:r w:rsidRPr="0058786C">
              <w:rPr>
                <w:i/>
                <w:color w:val="auto"/>
                <w:sz w:val="20"/>
              </w:rPr>
              <w:t>Tempat screenshot halaman invoice atau checkout success</w:t>
            </w:r>
          </w:p>
        </w:tc>
      </w:tr>
    </w:tbl>
    <w:p w14:paraId="74A2A4BF" w14:textId="77777777" w:rsidR="008636B4" w:rsidRPr="0058786C" w:rsidRDefault="00000000">
      <w:pPr>
        <w:spacing w:before="40" w:after="160"/>
        <w:jc w:val="center"/>
        <w:rPr>
          <w:color w:val="auto"/>
        </w:rPr>
      </w:pPr>
      <w:r w:rsidRPr="0058786C">
        <w:rPr>
          <w:b/>
          <w:color w:val="auto"/>
          <w:sz w:val="20"/>
        </w:rPr>
        <w:t>Gambar 8. Halaman Pembayaran/Sukses Checkout</w:t>
      </w:r>
    </w:p>
    <w:p w14:paraId="1E9738B0" w14:textId="77777777" w:rsidR="008636B4" w:rsidRPr="0058786C" w:rsidRDefault="00000000">
      <w:pPr>
        <w:pStyle w:val="Heading2"/>
        <w:rPr>
          <w:color w:val="auto"/>
        </w:rPr>
      </w:pPr>
      <w:bookmarkStart w:id="20" w:name="_Toc234423275"/>
      <w:r w:rsidRPr="0058786C">
        <w:rPr>
          <w:color w:val="auto"/>
        </w:rPr>
        <w:t>4.5 Melihat Tiket dan QR Code</w:t>
      </w:r>
      <w:bookmarkEnd w:id="20"/>
    </w:p>
    <w:tbl>
      <w:tblPr>
        <w:tblW w:w="9071"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648"/>
        <w:gridCol w:w="5112"/>
        <w:gridCol w:w="3311"/>
      </w:tblGrid>
      <w:tr w:rsidR="008636B4" w:rsidRPr="0058786C" w14:paraId="1BECB346" w14:textId="77777777">
        <w:trPr>
          <w:jc w:val="center"/>
        </w:trPr>
        <w:tc>
          <w:tcPr>
            <w:tcW w:w="648" w:type="dxa"/>
            <w:shd w:val="clear" w:color="auto" w:fill="D9EAF7"/>
            <w:tcMar>
              <w:top w:w="90" w:type="dxa"/>
              <w:left w:w="120" w:type="dxa"/>
              <w:bottom w:w="90" w:type="dxa"/>
              <w:right w:w="120" w:type="dxa"/>
            </w:tcMar>
            <w:vAlign w:val="center"/>
          </w:tcPr>
          <w:p w14:paraId="2A6670CF" w14:textId="77777777" w:rsidR="008636B4" w:rsidRPr="0058786C" w:rsidRDefault="00000000">
            <w:pPr>
              <w:spacing w:after="0"/>
              <w:rPr>
                <w:color w:val="auto"/>
              </w:rPr>
            </w:pPr>
            <w:r w:rsidRPr="0058786C">
              <w:rPr>
                <w:b/>
                <w:color w:val="auto"/>
                <w:sz w:val="18"/>
              </w:rPr>
              <w:t>No</w:t>
            </w:r>
          </w:p>
        </w:tc>
        <w:tc>
          <w:tcPr>
            <w:tcW w:w="5112" w:type="dxa"/>
            <w:shd w:val="clear" w:color="auto" w:fill="D9EAF7"/>
            <w:tcMar>
              <w:top w:w="90" w:type="dxa"/>
              <w:left w:w="120" w:type="dxa"/>
              <w:bottom w:w="90" w:type="dxa"/>
              <w:right w:w="120" w:type="dxa"/>
            </w:tcMar>
            <w:vAlign w:val="center"/>
          </w:tcPr>
          <w:p w14:paraId="370289DE" w14:textId="77777777" w:rsidR="008636B4" w:rsidRPr="0058786C" w:rsidRDefault="00000000">
            <w:pPr>
              <w:spacing w:after="0"/>
              <w:rPr>
                <w:color w:val="auto"/>
              </w:rPr>
            </w:pPr>
            <w:r w:rsidRPr="0058786C">
              <w:rPr>
                <w:b/>
                <w:color w:val="auto"/>
                <w:sz w:val="18"/>
              </w:rPr>
              <w:t>Langkah Pengoperasian</w:t>
            </w:r>
          </w:p>
        </w:tc>
        <w:tc>
          <w:tcPr>
            <w:tcW w:w="3311" w:type="dxa"/>
            <w:shd w:val="clear" w:color="auto" w:fill="D9EAF7"/>
            <w:tcMar>
              <w:top w:w="90" w:type="dxa"/>
              <w:left w:w="120" w:type="dxa"/>
              <w:bottom w:w="90" w:type="dxa"/>
              <w:right w:w="120" w:type="dxa"/>
            </w:tcMar>
            <w:vAlign w:val="center"/>
          </w:tcPr>
          <w:p w14:paraId="776FED3A" w14:textId="77777777" w:rsidR="008636B4" w:rsidRPr="0058786C" w:rsidRDefault="00000000">
            <w:pPr>
              <w:spacing w:after="0"/>
              <w:rPr>
                <w:color w:val="auto"/>
              </w:rPr>
            </w:pPr>
            <w:r w:rsidRPr="0058786C">
              <w:rPr>
                <w:b/>
                <w:color w:val="auto"/>
                <w:sz w:val="18"/>
              </w:rPr>
              <w:t>Hasil/Keterangan</w:t>
            </w:r>
          </w:p>
        </w:tc>
      </w:tr>
      <w:tr w:rsidR="008636B4" w:rsidRPr="0058786C" w14:paraId="3AE55591" w14:textId="77777777">
        <w:trPr>
          <w:jc w:val="center"/>
        </w:trPr>
        <w:tc>
          <w:tcPr>
            <w:tcW w:w="648" w:type="dxa"/>
          </w:tcPr>
          <w:p w14:paraId="62A638CE" w14:textId="77777777" w:rsidR="008636B4" w:rsidRPr="0058786C" w:rsidRDefault="00000000">
            <w:pPr>
              <w:spacing w:after="0"/>
              <w:rPr>
                <w:color w:val="auto"/>
              </w:rPr>
            </w:pPr>
            <w:r w:rsidRPr="0058786C">
              <w:rPr>
                <w:color w:val="auto"/>
                <w:sz w:val="18"/>
              </w:rPr>
              <w:t>1</w:t>
            </w:r>
          </w:p>
        </w:tc>
        <w:tc>
          <w:tcPr>
            <w:tcW w:w="5112" w:type="dxa"/>
          </w:tcPr>
          <w:p w14:paraId="1DDE0F67" w14:textId="77777777" w:rsidR="008636B4" w:rsidRPr="0058786C" w:rsidRDefault="00000000">
            <w:pPr>
              <w:spacing w:after="0"/>
              <w:rPr>
                <w:color w:val="auto"/>
              </w:rPr>
            </w:pPr>
            <w:r w:rsidRPr="0058786C">
              <w:rPr>
                <w:color w:val="auto"/>
                <w:sz w:val="18"/>
              </w:rPr>
              <w:t>Buka menu Tiket Saya atau /tickets.</w:t>
            </w:r>
          </w:p>
        </w:tc>
        <w:tc>
          <w:tcPr>
            <w:tcW w:w="3311" w:type="dxa"/>
          </w:tcPr>
          <w:p w14:paraId="6B01B0B7" w14:textId="77777777" w:rsidR="008636B4" w:rsidRPr="0058786C" w:rsidRDefault="00000000">
            <w:pPr>
              <w:spacing w:after="0"/>
              <w:rPr>
                <w:color w:val="auto"/>
              </w:rPr>
            </w:pPr>
            <w:r w:rsidRPr="0058786C">
              <w:rPr>
                <w:color w:val="auto"/>
                <w:sz w:val="18"/>
              </w:rPr>
              <w:t>Daftar tiket milik user tampil.</w:t>
            </w:r>
          </w:p>
        </w:tc>
      </w:tr>
      <w:tr w:rsidR="008636B4" w:rsidRPr="0058786C" w14:paraId="5D8F7683" w14:textId="77777777">
        <w:trPr>
          <w:jc w:val="center"/>
        </w:trPr>
        <w:tc>
          <w:tcPr>
            <w:tcW w:w="648" w:type="dxa"/>
          </w:tcPr>
          <w:p w14:paraId="0B106389" w14:textId="77777777" w:rsidR="008636B4" w:rsidRPr="0058786C" w:rsidRDefault="00000000">
            <w:pPr>
              <w:spacing w:after="0"/>
              <w:rPr>
                <w:color w:val="auto"/>
              </w:rPr>
            </w:pPr>
            <w:r w:rsidRPr="0058786C">
              <w:rPr>
                <w:color w:val="auto"/>
                <w:sz w:val="18"/>
              </w:rPr>
              <w:t>2</w:t>
            </w:r>
          </w:p>
        </w:tc>
        <w:tc>
          <w:tcPr>
            <w:tcW w:w="5112" w:type="dxa"/>
          </w:tcPr>
          <w:p w14:paraId="0EC739AB" w14:textId="77777777" w:rsidR="008636B4" w:rsidRPr="0058786C" w:rsidRDefault="00000000">
            <w:pPr>
              <w:spacing w:after="0"/>
              <w:rPr>
                <w:color w:val="auto"/>
              </w:rPr>
            </w:pPr>
            <w:r w:rsidRPr="0058786C">
              <w:rPr>
                <w:color w:val="auto"/>
                <w:sz w:val="18"/>
              </w:rPr>
              <w:t>Klik detail pada tiket yang ingin digunakan.</w:t>
            </w:r>
          </w:p>
        </w:tc>
        <w:tc>
          <w:tcPr>
            <w:tcW w:w="3311" w:type="dxa"/>
          </w:tcPr>
          <w:p w14:paraId="0BFBFFC2" w14:textId="77777777" w:rsidR="008636B4" w:rsidRPr="0058786C" w:rsidRDefault="00000000">
            <w:pPr>
              <w:spacing w:after="0"/>
              <w:rPr>
                <w:color w:val="auto"/>
              </w:rPr>
            </w:pPr>
            <w:r w:rsidRPr="0058786C">
              <w:rPr>
                <w:color w:val="auto"/>
                <w:sz w:val="18"/>
              </w:rPr>
              <w:t>QR tiket dan kode tiket tampil.</w:t>
            </w:r>
          </w:p>
        </w:tc>
      </w:tr>
      <w:tr w:rsidR="008636B4" w:rsidRPr="0058786C" w14:paraId="5DDB6FB0" w14:textId="77777777">
        <w:trPr>
          <w:jc w:val="center"/>
        </w:trPr>
        <w:tc>
          <w:tcPr>
            <w:tcW w:w="648" w:type="dxa"/>
          </w:tcPr>
          <w:p w14:paraId="63C272E7" w14:textId="77777777" w:rsidR="008636B4" w:rsidRPr="0058786C" w:rsidRDefault="00000000">
            <w:pPr>
              <w:spacing w:after="0"/>
              <w:rPr>
                <w:color w:val="auto"/>
              </w:rPr>
            </w:pPr>
            <w:r w:rsidRPr="0058786C">
              <w:rPr>
                <w:color w:val="auto"/>
                <w:sz w:val="18"/>
              </w:rPr>
              <w:t>3</w:t>
            </w:r>
          </w:p>
        </w:tc>
        <w:tc>
          <w:tcPr>
            <w:tcW w:w="5112" w:type="dxa"/>
          </w:tcPr>
          <w:p w14:paraId="35BEF6AA" w14:textId="77777777" w:rsidR="008636B4" w:rsidRPr="0058786C" w:rsidRDefault="00000000">
            <w:pPr>
              <w:spacing w:after="0"/>
              <w:rPr>
                <w:color w:val="auto"/>
              </w:rPr>
            </w:pPr>
            <w:r w:rsidRPr="0058786C">
              <w:rPr>
                <w:color w:val="auto"/>
                <w:sz w:val="18"/>
              </w:rPr>
              <w:t>Tunjukkan QR Code kepada EO saat check-in event.</w:t>
            </w:r>
          </w:p>
        </w:tc>
        <w:tc>
          <w:tcPr>
            <w:tcW w:w="3311" w:type="dxa"/>
          </w:tcPr>
          <w:p w14:paraId="7A099D10" w14:textId="77777777" w:rsidR="008636B4" w:rsidRPr="0058786C" w:rsidRDefault="00000000">
            <w:pPr>
              <w:spacing w:after="0"/>
              <w:rPr>
                <w:color w:val="auto"/>
              </w:rPr>
            </w:pPr>
            <w:r w:rsidRPr="0058786C">
              <w:rPr>
                <w:color w:val="auto"/>
                <w:sz w:val="18"/>
              </w:rPr>
              <w:t>EO dapat memindai QR untuk validasi tiket.</w:t>
            </w:r>
          </w:p>
        </w:tc>
      </w:tr>
      <w:tr w:rsidR="008636B4" w:rsidRPr="0058786C" w14:paraId="084C1F4A" w14:textId="77777777">
        <w:trPr>
          <w:jc w:val="center"/>
        </w:trPr>
        <w:tc>
          <w:tcPr>
            <w:tcW w:w="648" w:type="dxa"/>
          </w:tcPr>
          <w:p w14:paraId="46589CF6" w14:textId="77777777" w:rsidR="008636B4" w:rsidRPr="0058786C" w:rsidRDefault="00000000">
            <w:pPr>
              <w:spacing w:after="0"/>
              <w:rPr>
                <w:color w:val="auto"/>
              </w:rPr>
            </w:pPr>
            <w:r w:rsidRPr="0058786C">
              <w:rPr>
                <w:color w:val="auto"/>
                <w:sz w:val="18"/>
              </w:rPr>
              <w:t>4</w:t>
            </w:r>
          </w:p>
        </w:tc>
        <w:tc>
          <w:tcPr>
            <w:tcW w:w="5112" w:type="dxa"/>
          </w:tcPr>
          <w:p w14:paraId="508A6408" w14:textId="77777777" w:rsidR="008636B4" w:rsidRPr="0058786C" w:rsidRDefault="00000000">
            <w:pPr>
              <w:spacing w:after="0"/>
              <w:rPr>
                <w:color w:val="auto"/>
              </w:rPr>
            </w:pPr>
            <w:r w:rsidRPr="0058786C">
              <w:rPr>
                <w:color w:val="auto"/>
                <w:sz w:val="18"/>
              </w:rPr>
              <w:t>Gunakan tombol Download QR atau Bagikan WA bila diperlukan.</w:t>
            </w:r>
          </w:p>
        </w:tc>
        <w:tc>
          <w:tcPr>
            <w:tcW w:w="3311" w:type="dxa"/>
          </w:tcPr>
          <w:p w14:paraId="682C5880" w14:textId="77777777" w:rsidR="008636B4" w:rsidRPr="0058786C" w:rsidRDefault="00000000">
            <w:pPr>
              <w:spacing w:after="0"/>
              <w:rPr>
                <w:color w:val="auto"/>
              </w:rPr>
            </w:pPr>
            <w:r w:rsidRPr="0058786C">
              <w:rPr>
                <w:color w:val="auto"/>
                <w:sz w:val="18"/>
              </w:rPr>
              <w:t>QR dapat disimpan atau dibagikan.</w:t>
            </w:r>
          </w:p>
        </w:tc>
      </w:tr>
    </w:tbl>
    <w:p w14:paraId="6B5905DD" w14:textId="77777777" w:rsidR="008636B4" w:rsidRPr="0058786C" w:rsidRDefault="008636B4">
      <w:pPr>
        <w:spacing w:after="80"/>
        <w:rPr>
          <w:color w:val="auto"/>
        </w:rPr>
      </w:pPr>
    </w:p>
    <w:tbl>
      <w:tblPr>
        <w:tblW w:w="9072"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9072"/>
      </w:tblGrid>
      <w:tr w:rsidR="008636B4" w:rsidRPr="0058786C" w14:paraId="0DBF9932" w14:textId="77777777">
        <w:trPr>
          <w:jc w:val="center"/>
        </w:trPr>
        <w:tc>
          <w:tcPr>
            <w:tcW w:w="9072" w:type="dxa"/>
            <w:shd w:val="clear" w:color="auto" w:fill="F7F7F7"/>
            <w:tcMar>
              <w:top w:w="90" w:type="dxa"/>
              <w:left w:w="120" w:type="dxa"/>
              <w:bottom w:w="90" w:type="dxa"/>
              <w:right w:w="120" w:type="dxa"/>
            </w:tcMar>
            <w:vAlign w:val="center"/>
          </w:tcPr>
          <w:p w14:paraId="5142E107" w14:textId="77777777" w:rsidR="008636B4" w:rsidRPr="0058786C" w:rsidRDefault="00000000">
            <w:pPr>
              <w:spacing w:before="640" w:after="640"/>
              <w:jc w:val="center"/>
              <w:rPr>
                <w:color w:val="auto"/>
              </w:rPr>
            </w:pPr>
            <w:r w:rsidRPr="0058786C">
              <w:rPr>
                <w:i/>
                <w:color w:val="auto"/>
                <w:sz w:val="20"/>
              </w:rPr>
              <w:lastRenderedPageBreak/>
              <w:t>Tempat screenshot daftar tiket user</w:t>
            </w:r>
          </w:p>
        </w:tc>
      </w:tr>
    </w:tbl>
    <w:p w14:paraId="0A64C9DE" w14:textId="77777777" w:rsidR="008636B4" w:rsidRPr="0058786C" w:rsidRDefault="00000000">
      <w:pPr>
        <w:spacing w:before="40" w:after="160"/>
        <w:jc w:val="center"/>
        <w:rPr>
          <w:color w:val="auto"/>
        </w:rPr>
      </w:pPr>
      <w:r w:rsidRPr="0058786C">
        <w:rPr>
          <w:b/>
          <w:color w:val="auto"/>
          <w:sz w:val="20"/>
        </w:rPr>
        <w:t>Gambar 9. Halaman Tiket Saya</w:t>
      </w:r>
    </w:p>
    <w:tbl>
      <w:tblPr>
        <w:tblW w:w="9072"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9072"/>
      </w:tblGrid>
      <w:tr w:rsidR="008636B4" w:rsidRPr="0058786C" w14:paraId="53CB60F0" w14:textId="77777777">
        <w:trPr>
          <w:jc w:val="center"/>
        </w:trPr>
        <w:tc>
          <w:tcPr>
            <w:tcW w:w="9072" w:type="dxa"/>
            <w:shd w:val="clear" w:color="auto" w:fill="F7F7F7"/>
            <w:tcMar>
              <w:top w:w="90" w:type="dxa"/>
              <w:left w:w="120" w:type="dxa"/>
              <w:bottom w:w="90" w:type="dxa"/>
              <w:right w:w="120" w:type="dxa"/>
            </w:tcMar>
            <w:vAlign w:val="center"/>
          </w:tcPr>
          <w:p w14:paraId="57A0EDB0" w14:textId="77777777" w:rsidR="008636B4" w:rsidRPr="0058786C" w:rsidRDefault="00000000">
            <w:pPr>
              <w:spacing w:before="640" w:after="640"/>
              <w:jc w:val="center"/>
              <w:rPr>
                <w:color w:val="auto"/>
              </w:rPr>
            </w:pPr>
            <w:r w:rsidRPr="0058786C">
              <w:rPr>
                <w:i/>
                <w:color w:val="auto"/>
                <w:sz w:val="20"/>
              </w:rPr>
              <w:t>Tempat screenshot detail tiket QR</w:t>
            </w:r>
          </w:p>
        </w:tc>
      </w:tr>
    </w:tbl>
    <w:p w14:paraId="3C52B586" w14:textId="77777777" w:rsidR="008636B4" w:rsidRPr="0058786C" w:rsidRDefault="00000000">
      <w:pPr>
        <w:spacing w:before="40" w:after="160"/>
        <w:jc w:val="center"/>
        <w:rPr>
          <w:color w:val="auto"/>
        </w:rPr>
      </w:pPr>
      <w:r w:rsidRPr="0058786C">
        <w:rPr>
          <w:b/>
          <w:color w:val="auto"/>
          <w:sz w:val="20"/>
        </w:rPr>
        <w:t>Gambar 10. Detail Tiket dan QR Code</w:t>
      </w:r>
    </w:p>
    <w:p w14:paraId="4C0AA374" w14:textId="77777777" w:rsidR="008636B4" w:rsidRPr="0058786C" w:rsidRDefault="00000000">
      <w:pPr>
        <w:pStyle w:val="Heading2"/>
        <w:rPr>
          <w:color w:val="auto"/>
        </w:rPr>
      </w:pPr>
      <w:bookmarkStart w:id="21" w:name="_Toc234423276"/>
      <w:r w:rsidRPr="0058786C">
        <w:rPr>
          <w:color w:val="auto"/>
        </w:rPr>
        <w:t>4.6 Memberi Ulasan Event</w:t>
      </w:r>
      <w:bookmarkEnd w:id="21"/>
    </w:p>
    <w:tbl>
      <w:tblPr>
        <w:tblW w:w="9071"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648"/>
        <w:gridCol w:w="5112"/>
        <w:gridCol w:w="3311"/>
      </w:tblGrid>
      <w:tr w:rsidR="008636B4" w:rsidRPr="0058786C" w14:paraId="01A4AAE0" w14:textId="77777777">
        <w:trPr>
          <w:jc w:val="center"/>
        </w:trPr>
        <w:tc>
          <w:tcPr>
            <w:tcW w:w="648" w:type="dxa"/>
            <w:shd w:val="clear" w:color="auto" w:fill="D9EAF7"/>
            <w:tcMar>
              <w:top w:w="90" w:type="dxa"/>
              <w:left w:w="120" w:type="dxa"/>
              <w:bottom w:w="90" w:type="dxa"/>
              <w:right w:w="120" w:type="dxa"/>
            </w:tcMar>
            <w:vAlign w:val="center"/>
          </w:tcPr>
          <w:p w14:paraId="4F2D87CF" w14:textId="77777777" w:rsidR="008636B4" w:rsidRPr="0058786C" w:rsidRDefault="00000000">
            <w:pPr>
              <w:spacing w:after="0"/>
              <w:rPr>
                <w:color w:val="auto"/>
              </w:rPr>
            </w:pPr>
            <w:r w:rsidRPr="0058786C">
              <w:rPr>
                <w:b/>
                <w:color w:val="auto"/>
                <w:sz w:val="18"/>
              </w:rPr>
              <w:t>No</w:t>
            </w:r>
          </w:p>
        </w:tc>
        <w:tc>
          <w:tcPr>
            <w:tcW w:w="5112" w:type="dxa"/>
            <w:shd w:val="clear" w:color="auto" w:fill="D9EAF7"/>
            <w:tcMar>
              <w:top w:w="90" w:type="dxa"/>
              <w:left w:w="120" w:type="dxa"/>
              <w:bottom w:w="90" w:type="dxa"/>
              <w:right w:w="120" w:type="dxa"/>
            </w:tcMar>
            <w:vAlign w:val="center"/>
          </w:tcPr>
          <w:p w14:paraId="20BFF4E8" w14:textId="77777777" w:rsidR="008636B4" w:rsidRPr="0058786C" w:rsidRDefault="00000000">
            <w:pPr>
              <w:spacing w:after="0"/>
              <w:rPr>
                <w:color w:val="auto"/>
              </w:rPr>
            </w:pPr>
            <w:r w:rsidRPr="0058786C">
              <w:rPr>
                <w:b/>
                <w:color w:val="auto"/>
                <w:sz w:val="18"/>
              </w:rPr>
              <w:t>Langkah Pengoperasian</w:t>
            </w:r>
          </w:p>
        </w:tc>
        <w:tc>
          <w:tcPr>
            <w:tcW w:w="3311" w:type="dxa"/>
            <w:shd w:val="clear" w:color="auto" w:fill="D9EAF7"/>
            <w:tcMar>
              <w:top w:w="90" w:type="dxa"/>
              <w:left w:w="120" w:type="dxa"/>
              <w:bottom w:w="90" w:type="dxa"/>
              <w:right w:w="120" w:type="dxa"/>
            </w:tcMar>
            <w:vAlign w:val="center"/>
          </w:tcPr>
          <w:p w14:paraId="7F23208D" w14:textId="77777777" w:rsidR="008636B4" w:rsidRPr="0058786C" w:rsidRDefault="00000000">
            <w:pPr>
              <w:spacing w:after="0"/>
              <w:rPr>
                <w:color w:val="auto"/>
              </w:rPr>
            </w:pPr>
            <w:r w:rsidRPr="0058786C">
              <w:rPr>
                <w:b/>
                <w:color w:val="auto"/>
                <w:sz w:val="18"/>
              </w:rPr>
              <w:t>Hasil/Keterangan</w:t>
            </w:r>
          </w:p>
        </w:tc>
      </w:tr>
      <w:tr w:rsidR="008636B4" w:rsidRPr="0058786C" w14:paraId="1AFDB62D" w14:textId="77777777">
        <w:trPr>
          <w:jc w:val="center"/>
        </w:trPr>
        <w:tc>
          <w:tcPr>
            <w:tcW w:w="648" w:type="dxa"/>
          </w:tcPr>
          <w:p w14:paraId="253C0B59" w14:textId="77777777" w:rsidR="008636B4" w:rsidRPr="0058786C" w:rsidRDefault="00000000">
            <w:pPr>
              <w:spacing w:after="0"/>
              <w:rPr>
                <w:color w:val="auto"/>
              </w:rPr>
            </w:pPr>
            <w:r w:rsidRPr="0058786C">
              <w:rPr>
                <w:color w:val="auto"/>
                <w:sz w:val="18"/>
              </w:rPr>
              <w:t>1</w:t>
            </w:r>
          </w:p>
        </w:tc>
        <w:tc>
          <w:tcPr>
            <w:tcW w:w="5112" w:type="dxa"/>
          </w:tcPr>
          <w:p w14:paraId="0B8C231D" w14:textId="77777777" w:rsidR="008636B4" w:rsidRPr="0058786C" w:rsidRDefault="00000000">
            <w:pPr>
              <w:spacing w:after="0"/>
              <w:rPr>
                <w:color w:val="auto"/>
              </w:rPr>
            </w:pPr>
            <w:r w:rsidRPr="0058786C">
              <w:rPr>
                <w:color w:val="auto"/>
                <w:sz w:val="18"/>
              </w:rPr>
              <w:t>Pastikan tiket event sudah discan oleh EO dan berstatus used.</w:t>
            </w:r>
          </w:p>
        </w:tc>
        <w:tc>
          <w:tcPr>
            <w:tcW w:w="3311" w:type="dxa"/>
          </w:tcPr>
          <w:p w14:paraId="1A2BBCFB" w14:textId="77777777" w:rsidR="008636B4" w:rsidRPr="0058786C" w:rsidRDefault="00000000">
            <w:pPr>
              <w:spacing w:after="0"/>
              <w:rPr>
                <w:color w:val="auto"/>
              </w:rPr>
            </w:pPr>
            <w:r w:rsidRPr="0058786C">
              <w:rPr>
                <w:color w:val="auto"/>
                <w:sz w:val="18"/>
              </w:rPr>
              <w:t>Menu ulasan untuk event tersebut tersedia.</w:t>
            </w:r>
          </w:p>
        </w:tc>
      </w:tr>
      <w:tr w:rsidR="008636B4" w:rsidRPr="0058786C" w14:paraId="45F7A8D0" w14:textId="77777777">
        <w:trPr>
          <w:jc w:val="center"/>
        </w:trPr>
        <w:tc>
          <w:tcPr>
            <w:tcW w:w="648" w:type="dxa"/>
          </w:tcPr>
          <w:p w14:paraId="12429509" w14:textId="77777777" w:rsidR="008636B4" w:rsidRPr="0058786C" w:rsidRDefault="00000000">
            <w:pPr>
              <w:spacing w:after="0"/>
              <w:rPr>
                <w:color w:val="auto"/>
              </w:rPr>
            </w:pPr>
            <w:r w:rsidRPr="0058786C">
              <w:rPr>
                <w:color w:val="auto"/>
                <w:sz w:val="18"/>
              </w:rPr>
              <w:t>2</w:t>
            </w:r>
          </w:p>
        </w:tc>
        <w:tc>
          <w:tcPr>
            <w:tcW w:w="5112" w:type="dxa"/>
          </w:tcPr>
          <w:p w14:paraId="1F5C2A57" w14:textId="77777777" w:rsidR="008636B4" w:rsidRPr="0058786C" w:rsidRDefault="00000000">
            <w:pPr>
              <w:spacing w:after="0"/>
              <w:rPr>
                <w:color w:val="auto"/>
              </w:rPr>
            </w:pPr>
            <w:r w:rsidRPr="0058786C">
              <w:rPr>
                <w:color w:val="auto"/>
                <w:sz w:val="18"/>
              </w:rPr>
              <w:t>Buka menu Ulasan atau /reviews.</w:t>
            </w:r>
          </w:p>
        </w:tc>
        <w:tc>
          <w:tcPr>
            <w:tcW w:w="3311" w:type="dxa"/>
          </w:tcPr>
          <w:p w14:paraId="2DD0FFF2" w14:textId="77777777" w:rsidR="008636B4" w:rsidRPr="0058786C" w:rsidRDefault="00000000">
            <w:pPr>
              <w:spacing w:after="0"/>
              <w:rPr>
                <w:color w:val="auto"/>
              </w:rPr>
            </w:pPr>
            <w:r w:rsidRPr="0058786C">
              <w:rPr>
                <w:color w:val="auto"/>
                <w:sz w:val="18"/>
              </w:rPr>
              <w:t>Daftar event yang dapat diulas tampil.</w:t>
            </w:r>
          </w:p>
        </w:tc>
      </w:tr>
      <w:tr w:rsidR="008636B4" w:rsidRPr="0058786C" w14:paraId="702CBDD0" w14:textId="77777777">
        <w:trPr>
          <w:jc w:val="center"/>
        </w:trPr>
        <w:tc>
          <w:tcPr>
            <w:tcW w:w="648" w:type="dxa"/>
          </w:tcPr>
          <w:p w14:paraId="4914171B" w14:textId="77777777" w:rsidR="008636B4" w:rsidRPr="0058786C" w:rsidRDefault="00000000">
            <w:pPr>
              <w:spacing w:after="0"/>
              <w:rPr>
                <w:color w:val="auto"/>
              </w:rPr>
            </w:pPr>
            <w:r w:rsidRPr="0058786C">
              <w:rPr>
                <w:color w:val="auto"/>
                <w:sz w:val="18"/>
              </w:rPr>
              <w:t>3</w:t>
            </w:r>
          </w:p>
        </w:tc>
        <w:tc>
          <w:tcPr>
            <w:tcW w:w="5112" w:type="dxa"/>
          </w:tcPr>
          <w:p w14:paraId="22C73962" w14:textId="77777777" w:rsidR="008636B4" w:rsidRPr="0058786C" w:rsidRDefault="00000000">
            <w:pPr>
              <w:spacing w:after="0"/>
              <w:rPr>
                <w:color w:val="auto"/>
              </w:rPr>
            </w:pPr>
            <w:r w:rsidRPr="0058786C">
              <w:rPr>
                <w:color w:val="auto"/>
                <w:sz w:val="18"/>
              </w:rPr>
              <w:t>Pilih rating 1 sampai 5 dan isi komentar bila diperlukan.</w:t>
            </w:r>
          </w:p>
        </w:tc>
        <w:tc>
          <w:tcPr>
            <w:tcW w:w="3311" w:type="dxa"/>
          </w:tcPr>
          <w:p w14:paraId="4FF11E85" w14:textId="77777777" w:rsidR="008636B4" w:rsidRPr="0058786C" w:rsidRDefault="00000000">
            <w:pPr>
              <w:spacing w:after="0"/>
              <w:rPr>
                <w:color w:val="auto"/>
              </w:rPr>
            </w:pPr>
            <w:r w:rsidRPr="0058786C">
              <w:rPr>
                <w:color w:val="auto"/>
                <w:sz w:val="18"/>
              </w:rPr>
              <w:t>Data ulasan siap dikirim.</w:t>
            </w:r>
          </w:p>
        </w:tc>
      </w:tr>
      <w:tr w:rsidR="008636B4" w:rsidRPr="0058786C" w14:paraId="1F79B33D" w14:textId="77777777">
        <w:trPr>
          <w:jc w:val="center"/>
        </w:trPr>
        <w:tc>
          <w:tcPr>
            <w:tcW w:w="648" w:type="dxa"/>
          </w:tcPr>
          <w:p w14:paraId="7F7ACB2C" w14:textId="77777777" w:rsidR="008636B4" w:rsidRPr="0058786C" w:rsidRDefault="00000000">
            <w:pPr>
              <w:spacing w:after="0"/>
              <w:rPr>
                <w:color w:val="auto"/>
              </w:rPr>
            </w:pPr>
            <w:r w:rsidRPr="0058786C">
              <w:rPr>
                <w:color w:val="auto"/>
                <w:sz w:val="18"/>
              </w:rPr>
              <w:t>4</w:t>
            </w:r>
          </w:p>
        </w:tc>
        <w:tc>
          <w:tcPr>
            <w:tcW w:w="5112" w:type="dxa"/>
          </w:tcPr>
          <w:p w14:paraId="24D14581" w14:textId="77777777" w:rsidR="008636B4" w:rsidRPr="0058786C" w:rsidRDefault="00000000">
            <w:pPr>
              <w:spacing w:after="0"/>
              <w:rPr>
                <w:color w:val="auto"/>
              </w:rPr>
            </w:pPr>
            <w:r w:rsidRPr="0058786C">
              <w:rPr>
                <w:color w:val="auto"/>
                <w:sz w:val="18"/>
              </w:rPr>
              <w:t>Klik tombol Kirim Ulasan.</w:t>
            </w:r>
          </w:p>
        </w:tc>
        <w:tc>
          <w:tcPr>
            <w:tcW w:w="3311" w:type="dxa"/>
          </w:tcPr>
          <w:p w14:paraId="0B643CB5" w14:textId="77777777" w:rsidR="008636B4" w:rsidRPr="0058786C" w:rsidRDefault="00000000">
            <w:pPr>
              <w:spacing w:after="0"/>
              <w:rPr>
                <w:color w:val="auto"/>
              </w:rPr>
            </w:pPr>
            <w:r w:rsidRPr="0058786C">
              <w:rPr>
                <w:color w:val="auto"/>
                <w:sz w:val="18"/>
              </w:rPr>
              <w:t>Ulasan tersimpan dan tidak dapat dikirim ulang untuk event yang sama.</w:t>
            </w:r>
          </w:p>
        </w:tc>
      </w:tr>
    </w:tbl>
    <w:p w14:paraId="1ADDE994" w14:textId="77777777" w:rsidR="008636B4" w:rsidRPr="0058786C" w:rsidRDefault="008636B4">
      <w:pPr>
        <w:spacing w:after="80"/>
        <w:rPr>
          <w:color w:val="auto"/>
        </w:rPr>
      </w:pPr>
    </w:p>
    <w:tbl>
      <w:tblPr>
        <w:tblW w:w="9072"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9072"/>
      </w:tblGrid>
      <w:tr w:rsidR="008636B4" w:rsidRPr="0058786C" w14:paraId="6A2C15E4" w14:textId="77777777">
        <w:trPr>
          <w:jc w:val="center"/>
        </w:trPr>
        <w:tc>
          <w:tcPr>
            <w:tcW w:w="9072" w:type="dxa"/>
            <w:shd w:val="clear" w:color="auto" w:fill="F7F7F7"/>
            <w:tcMar>
              <w:top w:w="90" w:type="dxa"/>
              <w:left w:w="120" w:type="dxa"/>
              <w:bottom w:w="90" w:type="dxa"/>
              <w:right w:w="120" w:type="dxa"/>
            </w:tcMar>
            <w:vAlign w:val="center"/>
          </w:tcPr>
          <w:p w14:paraId="4E569201" w14:textId="77777777" w:rsidR="008636B4" w:rsidRPr="0058786C" w:rsidRDefault="00000000">
            <w:pPr>
              <w:spacing w:before="640" w:after="640"/>
              <w:jc w:val="center"/>
              <w:rPr>
                <w:color w:val="auto"/>
              </w:rPr>
            </w:pPr>
            <w:r w:rsidRPr="0058786C">
              <w:rPr>
                <w:i/>
                <w:color w:val="auto"/>
                <w:sz w:val="20"/>
              </w:rPr>
              <w:t>Tempat screenshot halaman ulasan user</w:t>
            </w:r>
          </w:p>
        </w:tc>
      </w:tr>
    </w:tbl>
    <w:p w14:paraId="3850AA63" w14:textId="77777777" w:rsidR="008636B4" w:rsidRPr="0058786C" w:rsidRDefault="00000000">
      <w:pPr>
        <w:spacing w:before="40" w:after="160"/>
        <w:jc w:val="center"/>
        <w:rPr>
          <w:color w:val="auto"/>
        </w:rPr>
      </w:pPr>
      <w:r w:rsidRPr="0058786C">
        <w:rPr>
          <w:b/>
          <w:color w:val="auto"/>
          <w:sz w:val="20"/>
        </w:rPr>
        <w:t>Gambar 11. Halaman Ulasan User</w:t>
      </w:r>
    </w:p>
    <w:p w14:paraId="09A57AA6" w14:textId="77777777" w:rsidR="008636B4" w:rsidRPr="0058786C" w:rsidRDefault="00000000">
      <w:pPr>
        <w:rPr>
          <w:color w:val="auto"/>
        </w:rPr>
      </w:pPr>
      <w:r w:rsidRPr="0058786C">
        <w:rPr>
          <w:color w:val="auto"/>
        </w:rPr>
        <w:br w:type="page"/>
      </w:r>
    </w:p>
    <w:p w14:paraId="2C5EEE40" w14:textId="505C7238" w:rsidR="008636B4" w:rsidRPr="0058786C" w:rsidRDefault="00000000" w:rsidP="0058786C">
      <w:pPr>
        <w:pStyle w:val="Heading1"/>
        <w:jc w:val="center"/>
        <w:rPr>
          <w:color w:val="auto"/>
        </w:rPr>
      </w:pPr>
      <w:bookmarkStart w:id="22" w:name="_Toc234423277"/>
      <w:r w:rsidRPr="0058786C">
        <w:rPr>
          <w:color w:val="auto"/>
        </w:rPr>
        <w:lastRenderedPageBreak/>
        <w:t>Manual Role Event Organizer (EO)</w:t>
      </w:r>
      <w:bookmarkEnd w:id="22"/>
    </w:p>
    <w:p w14:paraId="50E6CCB7" w14:textId="77777777" w:rsidR="008636B4" w:rsidRPr="0058786C" w:rsidRDefault="00000000">
      <w:pPr>
        <w:pStyle w:val="Heading2"/>
        <w:rPr>
          <w:color w:val="auto"/>
        </w:rPr>
      </w:pPr>
      <w:bookmarkStart w:id="23" w:name="_Toc234423278"/>
      <w:r w:rsidRPr="0058786C">
        <w:rPr>
          <w:color w:val="auto"/>
        </w:rPr>
        <w:t>5.1 Registrasi EO dan Verifikasi OTP</w:t>
      </w:r>
      <w:bookmarkEnd w:id="23"/>
    </w:p>
    <w:tbl>
      <w:tblPr>
        <w:tblW w:w="9071"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648"/>
        <w:gridCol w:w="5112"/>
        <w:gridCol w:w="3311"/>
      </w:tblGrid>
      <w:tr w:rsidR="008636B4" w:rsidRPr="0058786C" w14:paraId="0D091798" w14:textId="77777777">
        <w:trPr>
          <w:jc w:val="center"/>
        </w:trPr>
        <w:tc>
          <w:tcPr>
            <w:tcW w:w="648" w:type="dxa"/>
            <w:shd w:val="clear" w:color="auto" w:fill="D9EAF7"/>
            <w:tcMar>
              <w:top w:w="90" w:type="dxa"/>
              <w:left w:w="120" w:type="dxa"/>
              <w:bottom w:w="90" w:type="dxa"/>
              <w:right w:w="120" w:type="dxa"/>
            </w:tcMar>
            <w:vAlign w:val="center"/>
          </w:tcPr>
          <w:p w14:paraId="41485C8D" w14:textId="77777777" w:rsidR="008636B4" w:rsidRPr="0058786C" w:rsidRDefault="00000000">
            <w:pPr>
              <w:spacing w:after="0"/>
              <w:rPr>
                <w:color w:val="auto"/>
              </w:rPr>
            </w:pPr>
            <w:r w:rsidRPr="0058786C">
              <w:rPr>
                <w:b/>
                <w:color w:val="auto"/>
                <w:sz w:val="18"/>
              </w:rPr>
              <w:t>No</w:t>
            </w:r>
          </w:p>
        </w:tc>
        <w:tc>
          <w:tcPr>
            <w:tcW w:w="5112" w:type="dxa"/>
            <w:shd w:val="clear" w:color="auto" w:fill="D9EAF7"/>
            <w:tcMar>
              <w:top w:w="90" w:type="dxa"/>
              <w:left w:w="120" w:type="dxa"/>
              <w:bottom w:w="90" w:type="dxa"/>
              <w:right w:w="120" w:type="dxa"/>
            </w:tcMar>
            <w:vAlign w:val="center"/>
          </w:tcPr>
          <w:p w14:paraId="10135F6C" w14:textId="77777777" w:rsidR="008636B4" w:rsidRPr="0058786C" w:rsidRDefault="00000000">
            <w:pPr>
              <w:spacing w:after="0"/>
              <w:rPr>
                <w:color w:val="auto"/>
              </w:rPr>
            </w:pPr>
            <w:r w:rsidRPr="0058786C">
              <w:rPr>
                <w:b/>
                <w:color w:val="auto"/>
                <w:sz w:val="18"/>
              </w:rPr>
              <w:t>Langkah Pengoperasian</w:t>
            </w:r>
          </w:p>
        </w:tc>
        <w:tc>
          <w:tcPr>
            <w:tcW w:w="3311" w:type="dxa"/>
            <w:shd w:val="clear" w:color="auto" w:fill="D9EAF7"/>
            <w:tcMar>
              <w:top w:w="90" w:type="dxa"/>
              <w:left w:w="120" w:type="dxa"/>
              <w:bottom w:w="90" w:type="dxa"/>
              <w:right w:w="120" w:type="dxa"/>
            </w:tcMar>
            <w:vAlign w:val="center"/>
          </w:tcPr>
          <w:p w14:paraId="52406FAD" w14:textId="77777777" w:rsidR="008636B4" w:rsidRPr="0058786C" w:rsidRDefault="00000000">
            <w:pPr>
              <w:spacing w:after="0"/>
              <w:rPr>
                <w:color w:val="auto"/>
              </w:rPr>
            </w:pPr>
            <w:r w:rsidRPr="0058786C">
              <w:rPr>
                <w:b/>
                <w:color w:val="auto"/>
                <w:sz w:val="18"/>
              </w:rPr>
              <w:t>Hasil/Keterangan</w:t>
            </w:r>
          </w:p>
        </w:tc>
      </w:tr>
      <w:tr w:rsidR="008636B4" w:rsidRPr="0058786C" w14:paraId="4280890E" w14:textId="77777777">
        <w:trPr>
          <w:jc w:val="center"/>
        </w:trPr>
        <w:tc>
          <w:tcPr>
            <w:tcW w:w="648" w:type="dxa"/>
          </w:tcPr>
          <w:p w14:paraId="30DACA3B" w14:textId="77777777" w:rsidR="008636B4" w:rsidRPr="0058786C" w:rsidRDefault="00000000">
            <w:pPr>
              <w:spacing w:after="0"/>
              <w:rPr>
                <w:color w:val="auto"/>
              </w:rPr>
            </w:pPr>
            <w:r w:rsidRPr="0058786C">
              <w:rPr>
                <w:color w:val="auto"/>
                <w:sz w:val="18"/>
              </w:rPr>
              <w:t>1</w:t>
            </w:r>
          </w:p>
        </w:tc>
        <w:tc>
          <w:tcPr>
            <w:tcW w:w="5112" w:type="dxa"/>
          </w:tcPr>
          <w:p w14:paraId="548D131F" w14:textId="77777777" w:rsidR="008636B4" w:rsidRPr="0058786C" w:rsidRDefault="00000000">
            <w:pPr>
              <w:spacing w:after="0"/>
              <w:rPr>
                <w:color w:val="auto"/>
              </w:rPr>
            </w:pPr>
            <w:r w:rsidRPr="0058786C">
              <w:rPr>
                <w:color w:val="auto"/>
                <w:sz w:val="18"/>
              </w:rPr>
              <w:t>Buka halaman /eo-register.</w:t>
            </w:r>
          </w:p>
        </w:tc>
        <w:tc>
          <w:tcPr>
            <w:tcW w:w="3311" w:type="dxa"/>
          </w:tcPr>
          <w:p w14:paraId="4323765C" w14:textId="77777777" w:rsidR="008636B4" w:rsidRPr="0058786C" w:rsidRDefault="00000000">
            <w:pPr>
              <w:spacing w:after="0"/>
              <w:rPr>
                <w:color w:val="auto"/>
              </w:rPr>
            </w:pPr>
            <w:r w:rsidRPr="0058786C">
              <w:rPr>
                <w:color w:val="auto"/>
                <w:sz w:val="18"/>
              </w:rPr>
              <w:t>Form registrasi EO tampil.</w:t>
            </w:r>
          </w:p>
        </w:tc>
      </w:tr>
      <w:tr w:rsidR="008636B4" w:rsidRPr="0058786C" w14:paraId="627749C5" w14:textId="77777777">
        <w:trPr>
          <w:jc w:val="center"/>
        </w:trPr>
        <w:tc>
          <w:tcPr>
            <w:tcW w:w="648" w:type="dxa"/>
          </w:tcPr>
          <w:p w14:paraId="5816AB90" w14:textId="77777777" w:rsidR="008636B4" w:rsidRPr="0058786C" w:rsidRDefault="00000000">
            <w:pPr>
              <w:spacing w:after="0"/>
              <w:rPr>
                <w:color w:val="auto"/>
              </w:rPr>
            </w:pPr>
            <w:r w:rsidRPr="0058786C">
              <w:rPr>
                <w:color w:val="auto"/>
                <w:sz w:val="18"/>
              </w:rPr>
              <w:t>2</w:t>
            </w:r>
          </w:p>
        </w:tc>
        <w:tc>
          <w:tcPr>
            <w:tcW w:w="5112" w:type="dxa"/>
          </w:tcPr>
          <w:p w14:paraId="78C0861B" w14:textId="77777777" w:rsidR="008636B4" w:rsidRPr="0058786C" w:rsidRDefault="00000000">
            <w:pPr>
              <w:spacing w:after="0"/>
              <w:rPr>
                <w:color w:val="auto"/>
              </w:rPr>
            </w:pPr>
            <w:r w:rsidRPr="0058786C">
              <w:rPr>
                <w:color w:val="auto"/>
                <w:sz w:val="18"/>
              </w:rPr>
              <w:t>Isi nama organisasi, nama penanggung jawab, email, nomor telepon, dan password.</w:t>
            </w:r>
          </w:p>
        </w:tc>
        <w:tc>
          <w:tcPr>
            <w:tcW w:w="3311" w:type="dxa"/>
          </w:tcPr>
          <w:p w14:paraId="0CE5AF00" w14:textId="77777777" w:rsidR="008636B4" w:rsidRPr="0058786C" w:rsidRDefault="00000000">
            <w:pPr>
              <w:spacing w:after="0"/>
              <w:rPr>
                <w:color w:val="auto"/>
              </w:rPr>
            </w:pPr>
            <w:r w:rsidRPr="0058786C">
              <w:rPr>
                <w:color w:val="auto"/>
                <w:sz w:val="18"/>
              </w:rPr>
              <w:t>Data akun EO terisi.</w:t>
            </w:r>
          </w:p>
        </w:tc>
      </w:tr>
      <w:tr w:rsidR="008636B4" w:rsidRPr="0058786C" w14:paraId="20F4F28A" w14:textId="77777777">
        <w:trPr>
          <w:jc w:val="center"/>
        </w:trPr>
        <w:tc>
          <w:tcPr>
            <w:tcW w:w="648" w:type="dxa"/>
          </w:tcPr>
          <w:p w14:paraId="1556024E" w14:textId="77777777" w:rsidR="008636B4" w:rsidRPr="0058786C" w:rsidRDefault="00000000">
            <w:pPr>
              <w:spacing w:after="0"/>
              <w:rPr>
                <w:color w:val="auto"/>
              </w:rPr>
            </w:pPr>
            <w:r w:rsidRPr="0058786C">
              <w:rPr>
                <w:color w:val="auto"/>
                <w:sz w:val="18"/>
              </w:rPr>
              <w:t>3</w:t>
            </w:r>
          </w:p>
        </w:tc>
        <w:tc>
          <w:tcPr>
            <w:tcW w:w="5112" w:type="dxa"/>
          </w:tcPr>
          <w:p w14:paraId="1FA327DB" w14:textId="77777777" w:rsidR="008636B4" w:rsidRPr="0058786C" w:rsidRDefault="00000000">
            <w:pPr>
              <w:spacing w:after="0"/>
              <w:rPr>
                <w:color w:val="auto"/>
              </w:rPr>
            </w:pPr>
            <w:r w:rsidRPr="0058786C">
              <w:rPr>
                <w:color w:val="auto"/>
                <w:sz w:val="18"/>
              </w:rPr>
              <w:t>Pilih titik lokasi kantor/basis operasi pada peta.</w:t>
            </w:r>
          </w:p>
        </w:tc>
        <w:tc>
          <w:tcPr>
            <w:tcW w:w="3311" w:type="dxa"/>
          </w:tcPr>
          <w:p w14:paraId="513CB4E7" w14:textId="77777777" w:rsidR="008636B4" w:rsidRPr="0058786C" w:rsidRDefault="00000000">
            <w:pPr>
              <w:spacing w:after="0"/>
              <w:rPr>
                <w:color w:val="auto"/>
              </w:rPr>
            </w:pPr>
            <w:r w:rsidRPr="0058786C">
              <w:rPr>
                <w:color w:val="auto"/>
                <w:sz w:val="18"/>
              </w:rPr>
              <w:t>Koordinat EO tersimpan pada form.</w:t>
            </w:r>
          </w:p>
        </w:tc>
      </w:tr>
      <w:tr w:rsidR="008636B4" w:rsidRPr="0058786C" w14:paraId="74E96620" w14:textId="77777777">
        <w:trPr>
          <w:jc w:val="center"/>
        </w:trPr>
        <w:tc>
          <w:tcPr>
            <w:tcW w:w="648" w:type="dxa"/>
          </w:tcPr>
          <w:p w14:paraId="70094BD5" w14:textId="77777777" w:rsidR="008636B4" w:rsidRPr="0058786C" w:rsidRDefault="00000000">
            <w:pPr>
              <w:spacing w:after="0"/>
              <w:rPr>
                <w:color w:val="auto"/>
              </w:rPr>
            </w:pPr>
            <w:r w:rsidRPr="0058786C">
              <w:rPr>
                <w:color w:val="auto"/>
                <w:sz w:val="18"/>
              </w:rPr>
              <w:t>4</w:t>
            </w:r>
          </w:p>
        </w:tc>
        <w:tc>
          <w:tcPr>
            <w:tcW w:w="5112" w:type="dxa"/>
          </w:tcPr>
          <w:p w14:paraId="2FAF10F5" w14:textId="77777777" w:rsidR="008636B4" w:rsidRPr="0058786C" w:rsidRDefault="00000000">
            <w:pPr>
              <w:spacing w:after="0"/>
              <w:rPr>
                <w:color w:val="auto"/>
              </w:rPr>
            </w:pPr>
            <w:r w:rsidRPr="0058786C">
              <w:rPr>
                <w:color w:val="auto"/>
                <w:sz w:val="18"/>
              </w:rPr>
              <w:t>Isi data rekening bank EO.</w:t>
            </w:r>
          </w:p>
        </w:tc>
        <w:tc>
          <w:tcPr>
            <w:tcW w:w="3311" w:type="dxa"/>
          </w:tcPr>
          <w:p w14:paraId="6A2A541A" w14:textId="77777777" w:rsidR="008636B4" w:rsidRPr="0058786C" w:rsidRDefault="00000000">
            <w:pPr>
              <w:spacing w:after="0"/>
              <w:rPr>
                <w:color w:val="auto"/>
              </w:rPr>
            </w:pPr>
            <w:r w:rsidRPr="0058786C">
              <w:rPr>
                <w:color w:val="auto"/>
                <w:sz w:val="18"/>
              </w:rPr>
              <w:t>Data payout EO lengkap.</w:t>
            </w:r>
          </w:p>
        </w:tc>
      </w:tr>
      <w:tr w:rsidR="008636B4" w:rsidRPr="0058786C" w14:paraId="4AE438C5" w14:textId="77777777">
        <w:trPr>
          <w:jc w:val="center"/>
        </w:trPr>
        <w:tc>
          <w:tcPr>
            <w:tcW w:w="648" w:type="dxa"/>
          </w:tcPr>
          <w:p w14:paraId="38FFBD0E" w14:textId="77777777" w:rsidR="008636B4" w:rsidRPr="0058786C" w:rsidRDefault="00000000">
            <w:pPr>
              <w:spacing w:after="0"/>
              <w:rPr>
                <w:color w:val="auto"/>
              </w:rPr>
            </w:pPr>
            <w:r w:rsidRPr="0058786C">
              <w:rPr>
                <w:color w:val="auto"/>
                <w:sz w:val="18"/>
              </w:rPr>
              <w:t>5</w:t>
            </w:r>
          </w:p>
        </w:tc>
        <w:tc>
          <w:tcPr>
            <w:tcW w:w="5112" w:type="dxa"/>
          </w:tcPr>
          <w:p w14:paraId="46049D6C" w14:textId="77777777" w:rsidR="008636B4" w:rsidRPr="0058786C" w:rsidRDefault="00000000">
            <w:pPr>
              <w:spacing w:after="0"/>
              <w:rPr>
                <w:color w:val="auto"/>
              </w:rPr>
            </w:pPr>
            <w:r w:rsidRPr="0058786C">
              <w:rPr>
                <w:color w:val="auto"/>
                <w:sz w:val="18"/>
              </w:rPr>
              <w:t>Klik Daftar dan masukkan OTP yang dikirim ke email.</w:t>
            </w:r>
          </w:p>
        </w:tc>
        <w:tc>
          <w:tcPr>
            <w:tcW w:w="3311" w:type="dxa"/>
          </w:tcPr>
          <w:p w14:paraId="3A18222F" w14:textId="77777777" w:rsidR="008636B4" w:rsidRPr="0058786C" w:rsidRDefault="00000000">
            <w:pPr>
              <w:spacing w:after="0"/>
              <w:rPr>
                <w:color w:val="auto"/>
              </w:rPr>
            </w:pPr>
            <w:r w:rsidRPr="0058786C">
              <w:rPr>
                <w:color w:val="auto"/>
                <w:sz w:val="18"/>
              </w:rPr>
              <w:t>Akun EO dibuat dengan status pending.</w:t>
            </w:r>
          </w:p>
        </w:tc>
      </w:tr>
    </w:tbl>
    <w:p w14:paraId="3062B349" w14:textId="77777777" w:rsidR="008636B4" w:rsidRPr="0058786C" w:rsidRDefault="008636B4">
      <w:pPr>
        <w:spacing w:after="80"/>
        <w:rPr>
          <w:color w:val="auto"/>
        </w:rPr>
      </w:pPr>
    </w:p>
    <w:tbl>
      <w:tblPr>
        <w:tblW w:w="9072"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9072"/>
      </w:tblGrid>
      <w:tr w:rsidR="008636B4" w:rsidRPr="0058786C" w14:paraId="6235958B" w14:textId="77777777">
        <w:trPr>
          <w:jc w:val="center"/>
        </w:trPr>
        <w:tc>
          <w:tcPr>
            <w:tcW w:w="9072" w:type="dxa"/>
            <w:shd w:val="clear" w:color="auto" w:fill="F7F7F7"/>
            <w:tcMar>
              <w:top w:w="90" w:type="dxa"/>
              <w:left w:w="120" w:type="dxa"/>
              <w:bottom w:w="90" w:type="dxa"/>
              <w:right w:w="120" w:type="dxa"/>
            </w:tcMar>
            <w:vAlign w:val="center"/>
          </w:tcPr>
          <w:p w14:paraId="5584C991" w14:textId="77777777" w:rsidR="008636B4" w:rsidRPr="0058786C" w:rsidRDefault="00000000">
            <w:pPr>
              <w:spacing w:before="640" w:after="640"/>
              <w:jc w:val="center"/>
              <w:rPr>
                <w:color w:val="auto"/>
              </w:rPr>
            </w:pPr>
            <w:r w:rsidRPr="0058786C">
              <w:rPr>
                <w:i/>
                <w:color w:val="auto"/>
                <w:sz w:val="20"/>
              </w:rPr>
              <w:t>Tempat screenshot halaman register EO</w:t>
            </w:r>
          </w:p>
        </w:tc>
      </w:tr>
    </w:tbl>
    <w:p w14:paraId="3CB6D57B" w14:textId="77777777" w:rsidR="008636B4" w:rsidRPr="0058786C" w:rsidRDefault="00000000">
      <w:pPr>
        <w:spacing w:before="40" w:after="160"/>
        <w:jc w:val="center"/>
        <w:rPr>
          <w:color w:val="auto"/>
        </w:rPr>
      </w:pPr>
      <w:r w:rsidRPr="0058786C">
        <w:rPr>
          <w:b/>
          <w:color w:val="auto"/>
          <w:sz w:val="20"/>
        </w:rPr>
        <w:t>Gambar 12. Halaman Registrasi EO</w:t>
      </w:r>
    </w:p>
    <w:tbl>
      <w:tblPr>
        <w:tblW w:w="9072"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9072"/>
      </w:tblGrid>
      <w:tr w:rsidR="008636B4" w:rsidRPr="0058786C" w14:paraId="2A27C06F" w14:textId="77777777">
        <w:trPr>
          <w:jc w:val="center"/>
        </w:trPr>
        <w:tc>
          <w:tcPr>
            <w:tcW w:w="9072" w:type="dxa"/>
            <w:shd w:val="clear" w:color="auto" w:fill="F7F7F7"/>
            <w:tcMar>
              <w:top w:w="90" w:type="dxa"/>
              <w:left w:w="120" w:type="dxa"/>
              <w:bottom w:w="90" w:type="dxa"/>
              <w:right w:w="120" w:type="dxa"/>
            </w:tcMar>
            <w:vAlign w:val="center"/>
          </w:tcPr>
          <w:p w14:paraId="4D289D4F" w14:textId="77777777" w:rsidR="008636B4" w:rsidRPr="0058786C" w:rsidRDefault="00000000">
            <w:pPr>
              <w:spacing w:before="640" w:after="640"/>
              <w:jc w:val="center"/>
              <w:rPr>
                <w:color w:val="auto"/>
              </w:rPr>
            </w:pPr>
            <w:r w:rsidRPr="0058786C">
              <w:rPr>
                <w:i/>
                <w:color w:val="auto"/>
                <w:sz w:val="20"/>
              </w:rPr>
              <w:t>Tempat screenshot halaman OTP EO</w:t>
            </w:r>
          </w:p>
        </w:tc>
      </w:tr>
    </w:tbl>
    <w:p w14:paraId="520E28E8" w14:textId="77777777" w:rsidR="008636B4" w:rsidRPr="0058786C" w:rsidRDefault="00000000">
      <w:pPr>
        <w:spacing w:before="40" w:after="160"/>
        <w:jc w:val="center"/>
        <w:rPr>
          <w:color w:val="auto"/>
        </w:rPr>
      </w:pPr>
      <w:r w:rsidRPr="0058786C">
        <w:rPr>
          <w:b/>
          <w:color w:val="auto"/>
          <w:sz w:val="20"/>
        </w:rPr>
        <w:t>Gambar 13. Halaman Verifikasi OTP EO</w:t>
      </w:r>
    </w:p>
    <w:p w14:paraId="04442A2C" w14:textId="77777777" w:rsidR="008636B4" w:rsidRPr="0058786C" w:rsidRDefault="00000000">
      <w:pPr>
        <w:pStyle w:val="Heading2"/>
        <w:rPr>
          <w:color w:val="auto"/>
        </w:rPr>
      </w:pPr>
      <w:bookmarkStart w:id="24" w:name="_Toc234423279"/>
      <w:r w:rsidRPr="0058786C">
        <w:rPr>
          <w:color w:val="auto"/>
        </w:rPr>
        <w:t>5.2 Menunggu Verifikasi Admin</w:t>
      </w:r>
      <w:bookmarkEnd w:id="24"/>
    </w:p>
    <w:tbl>
      <w:tblPr>
        <w:tblW w:w="9071"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648"/>
        <w:gridCol w:w="5112"/>
        <w:gridCol w:w="3311"/>
      </w:tblGrid>
      <w:tr w:rsidR="008636B4" w:rsidRPr="0058786C" w14:paraId="289B54EF" w14:textId="77777777">
        <w:trPr>
          <w:jc w:val="center"/>
        </w:trPr>
        <w:tc>
          <w:tcPr>
            <w:tcW w:w="648" w:type="dxa"/>
            <w:shd w:val="clear" w:color="auto" w:fill="D9EAF7"/>
            <w:tcMar>
              <w:top w:w="90" w:type="dxa"/>
              <w:left w:w="120" w:type="dxa"/>
              <w:bottom w:w="90" w:type="dxa"/>
              <w:right w:w="120" w:type="dxa"/>
            </w:tcMar>
            <w:vAlign w:val="center"/>
          </w:tcPr>
          <w:p w14:paraId="46127DF3" w14:textId="77777777" w:rsidR="008636B4" w:rsidRPr="0058786C" w:rsidRDefault="00000000">
            <w:pPr>
              <w:spacing w:after="0"/>
              <w:rPr>
                <w:color w:val="auto"/>
              </w:rPr>
            </w:pPr>
            <w:r w:rsidRPr="0058786C">
              <w:rPr>
                <w:b/>
                <w:color w:val="auto"/>
                <w:sz w:val="18"/>
              </w:rPr>
              <w:t>No</w:t>
            </w:r>
          </w:p>
        </w:tc>
        <w:tc>
          <w:tcPr>
            <w:tcW w:w="5112" w:type="dxa"/>
            <w:shd w:val="clear" w:color="auto" w:fill="D9EAF7"/>
            <w:tcMar>
              <w:top w:w="90" w:type="dxa"/>
              <w:left w:w="120" w:type="dxa"/>
              <w:bottom w:w="90" w:type="dxa"/>
              <w:right w:w="120" w:type="dxa"/>
            </w:tcMar>
            <w:vAlign w:val="center"/>
          </w:tcPr>
          <w:p w14:paraId="4E76B44F" w14:textId="77777777" w:rsidR="008636B4" w:rsidRPr="0058786C" w:rsidRDefault="00000000">
            <w:pPr>
              <w:spacing w:after="0"/>
              <w:rPr>
                <w:color w:val="auto"/>
              </w:rPr>
            </w:pPr>
            <w:r w:rsidRPr="0058786C">
              <w:rPr>
                <w:b/>
                <w:color w:val="auto"/>
                <w:sz w:val="18"/>
              </w:rPr>
              <w:t>Langkah Pengoperasian</w:t>
            </w:r>
          </w:p>
        </w:tc>
        <w:tc>
          <w:tcPr>
            <w:tcW w:w="3311" w:type="dxa"/>
            <w:shd w:val="clear" w:color="auto" w:fill="D9EAF7"/>
            <w:tcMar>
              <w:top w:w="90" w:type="dxa"/>
              <w:left w:w="120" w:type="dxa"/>
              <w:bottom w:w="90" w:type="dxa"/>
              <w:right w:w="120" w:type="dxa"/>
            </w:tcMar>
            <w:vAlign w:val="center"/>
          </w:tcPr>
          <w:p w14:paraId="3AF01D28" w14:textId="77777777" w:rsidR="008636B4" w:rsidRPr="0058786C" w:rsidRDefault="00000000">
            <w:pPr>
              <w:spacing w:after="0"/>
              <w:rPr>
                <w:color w:val="auto"/>
              </w:rPr>
            </w:pPr>
            <w:r w:rsidRPr="0058786C">
              <w:rPr>
                <w:b/>
                <w:color w:val="auto"/>
                <w:sz w:val="18"/>
              </w:rPr>
              <w:t>Hasil/Keterangan</w:t>
            </w:r>
          </w:p>
        </w:tc>
      </w:tr>
      <w:tr w:rsidR="008636B4" w:rsidRPr="0058786C" w14:paraId="42705F27" w14:textId="77777777">
        <w:trPr>
          <w:jc w:val="center"/>
        </w:trPr>
        <w:tc>
          <w:tcPr>
            <w:tcW w:w="648" w:type="dxa"/>
          </w:tcPr>
          <w:p w14:paraId="6A1620A6" w14:textId="77777777" w:rsidR="008636B4" w:rsidRPr="0058786C" w:rsidRDefault="00000000">
            <w:pPr>
              <w:spacing w:after="0"/>
              <w:rPr>
                <w:color w:val="auto"/>
              </w:rPr>
            </w:pPr>
            <w:r w:rsidRPr="0058786C">
              <w:rPr>
                <w:color w:val="auto"/>
                <w:sz w:val="18"/>
              </w:rPr>
              <w:t>1</w:t>
            </w:r>
          </w:p>
        </w:tc>
        <w:tc>
          <w:tcPr>
            <w:tcW w:w="5112" w:type="dxa"/>
          </w:tcPr>
          <w:p w14:paraId="6DEF799C" w14:textId="77777777" w:rsidR="008636B4" w:rsidRPr="0058786C" w:rsidRDefault="00000000">
            <w:pPr>
              <w:spacing w:after="0"/>
              <w:rPr>
                <w:color w:val="auto"/>
              </w:rPr>
            </w:pPr>
            <w:r w:rsidRPr="0058786C">
              <w:rPr>
                <w:color w:val="auto"/>
                <w:sz w:val="18"/>
              </w:rPr>
              <w:t>Login menggunakan akun EO yang baru dibuat.</w:t>
            </w:r>
          </w:p>
        </w:tc>
        <w:tc>
          <w:tcPr>
            <w:tcW w:w="3311" w:type="dxa"/>
          </w:tcPr>
          <w:p w14:paraId="171958CD" w14:textId="77777777" w:rsidR="008636B4" w:rsidRPr="0058786C" w:rsidRDefault="00000000">
            <w:pPr>
              <w:spacing w:after="0"/>
              <w:rPr>
                <w:color w:val="auto"/>
              </w:rPr>
            </w:pPr>
            <w:r w:rsidRPr="0058786C">
              <w:rPr>
                <w:color w:val="auto"/>
                <w:sz w:val="18"/>
              </w:rPr>
              <w:t>Sistem memeriksa status EO.</w:t>
            </w:r>
          </w:p>
        </w:tc>
      </w:tr>
      <w:tr w:rsidR="008636B4" w:rsidRPr="0058786C" w14:paraId="2DF9B557" w14:textId="77777777">
        <w:trPr>
          <w:jc w:val="center"/>
        </w:trPr>
        <w:tc>
          <w:tcPr>
            <w:tcW w:w="648" w:type="dxa"/>
          </w:tcPr>
          <w:p w14:paraId="6BFF3B39" w14:textId="77777777" w:rsidR="008636B4" w:rsidRPr="0058786C" w:rsidRDefault="00000000">
            <w:pPr>
              <w:spacing w:after="0"/>
              <w:rPr>
                <w:color w:val="auto"/>
              </w:rPr>
            </w:pPr>
            <w:r w:rsidRPr="0058786C">
              <w:rPr>
                <w:color w:val="auto"/>
                <w:sz w:val="18"/>
              </w:rPr>
              <w:t>2</w:t>
            </w:r>
          </w:p>
        </w:tc>
        <w:tc>
          <w:tcPr>
            <w:tcW w:w="5112" w:type="dxa"/>
          </w:tcPr>
          <w:p w14:paraId="398FF4AA" w14:textId="77777777" w:rsidR="008636B4" w:rsidRPr="0058786C" w:rsidRDefault="00000000">
            <w:pPr>
              <w:spacing w:after="0"/>
              <w:rPr>
                <w:color w:val="auto"/>
              </w:rPr>
            </w:pPr>
            <w:r w:rsidRPr="0058786C">
              <w:rPr>
                <w:color w:val="auto"/>
                <w:sz w:val="18"/>
              </w:rPr>
              <w:t>Jika status masih pending, halaman status verifikasi tampil.</w:t>
            </w:r>
          </w:p>
        </w:tc>
        <w:tc>
          <w:tcPr>
            <w:tcW w:w="3311" w:type="dxa"/>
          </w:tcPr>
          <w:p w14:paraId="62A9FA71" w14:textId="77777777" w:rsidR="008636B4" w:rsidRPr="0058786C" w:rsidRDefault="00000000">
            <w:pPr>
              <w:spacing w:after="0"/>
              <w:rPr>
                <w:color w:val="auto"/>
              </w:rPr>
            </w:pPr>
            <w:r w:rsidRPr="0058786C">
              <w:rPr>
                <w:color w:val="auto"/>
                <w:sz w:val="18"/>
              </w:rPr>
              <w:t>EO belum dapat membuat event.</w:t>
            </w:r>
          </w:p>
        </w:tc>
      </w:tr>
      <w:tr w:rsidR="008636B4" w:rsidRPr="0058786C" w14:paraId="68B67817" w14:textId="77777777">
        <w:trPr>
          <w:jc w:val="center"/>
        </w:trPr>
        <w:tc>
          <w:tcPr>
            <w:tcW w:w="648" w:type="dxa"/>
          </w:tcPr>
          <w:p w14:paraId="5FAEA0D9" w14:textId="77777777" w:rsidR="008636B4" w:rsidRPr="0058786C" w:rsidRDefault="00000000">
            <w:pPr>
              <w:spacing w:after="0"/>
              <w:rPr>
                <w:color w:val="auto"/>
              </w:rPr>
            </w:pPr>
            <w:r w:rsidRPr="0058786C">
              <w:rPr>
                <w:color w:val="auto"/>
                <w:sz w:val="18"/>
              </w:rPr>
              <w:t>3</w:t>
            </w:r>
          </w:p>
        </w:tc>
        <w:tc>
          <w:tcPr>
            <w:tcW w:w="5112" w:type="dxa"/>
          </w:tcPr>
          <w:p w14:paraId="495D814B" w14:textId="77777777" w:rsidR="008636B4" w:rsidRPr="0058786C" w:rsidRDefault="00000000">
            <w:pPr>
              <w:spacing w:after="0"/>
              <w:rPr>
                <w:color w:val="auto"/>
              </w:rPr>
            </w:pPr>
            <w:r w:rsidRPr="0058786C">
              <w:rPr>
                <w:color w:val="auto"/>
                <w:sz w:val="18"/>
              </w:rPr>
              <w:t>Jika status rejected, baca alasan penolakan yang diberikan admin.</w:t>
            </w:r>
          </w:p>
        </w:tc>
        <w:tc>
          <w:tcPr>
            <w:tcW w:w="3311" w:type="dxa"/>
          </w:tcPr>
          <w:p w14:paraId="2335F9A2" w14:textId="77777777" w:rsidR="008636B4" w:rsidRPr="0058786C" w:rsidRDefault="00000000">
            <w:pPr>
              <w:spacing w:after="0"/>
              <w:rPr>
                <w:color w:val="auto"/>
              </w:rPr>
            </w:pPr>
            <w:r w:rsidRPr="0058786C">
              <w:rPr>
                <w:color w:val="auto"/>
                <w:sz w:val="18"/>
              </w:rPr>
              <w:t>EO mengetahui penyebab penolakan.</w:t>
            </w:r>
          </w:p>
        </w:tc>
      </w:tr>
      <w:tr w:rsidR="008636B4" w:rsidRPr="0058786C" w14:paraId="00126C74" w14:textId="77777777">
        <w:trPr>
          <w:jc w:val="center"/>
        </w:trPr>
        <w:tc>
          <w:tcPr>
            <w:tcW w:w="648" w:type="dxa"/>
          </w:tcPr>
          <w:p w14:paraId="3B2A0C0F" w14:textId="77777777" w:rsidR="008636B4" w:rsidRPr="0058786C" w:rsidRDefault="00000000">
            <w:pPr>
              <w:spacing w:after="0"/>
              <w:rPr>
                <w:color w:val="auto"/>
              </w:rPr>
            </w:pPr>
            <w:r w:rsidRPr="0058786C">
              <w:rPr>
                <w:color w:val="auto"/>
                <w:sz w:val="18"/>
              </w:rPr>
              <w:t>4</w:t>
            </w:r>
          </w:p>
        </w:tc>
        <w:tc>
          <w:tcPr>
            <w:tcW w:w="5112" w:type="dxa"/>
          </w:tcPr>
          <w:p w14:paraId="571D5F09" w14:textId="77777777" w:rsidR="008636B4" w:rsidRPr="0058786C" w:rsidRDefault="00000000">
            <w:pPr>
              <w:spacing w:after="0"/>
              <w:rPr>
                <w:color w:val="auto"/>
              </w:rPr>
            </w:pPr>
            <w:r w:rsidRPr="0058786C">
              <w:rPr>
                <w:color w:val="auto"/>
                <w:sz w:val="18"/>
              </w:rPr>
              <w:t>Jika status approved, buka Dashboard EO.</w:t>
            </w:r>
          </w:p>
        </w:tc>
        <w:tc>
          <w:tcPr>
            <w:tcW w:w="3311" w:type="dxa"/>
          </w:tcPr>
          <w:p w14:paraId="1CD3AFF8" w14:textId="77777777" w:rsidR="008636B4" w:rsidRPr="0058786C" w:rsidRDefault="00000000">
            <w:pPr>
              <w:spacing w:after="0"/>
              <w:rPr>
                <w:color w:val="auto"/>
              </w:rPr>
            </w:pPr>
            <w:r w:rsidRPr="0058786C">
              <w:rPr>
                <w:color w:val="auto"/>
                <w:sz w:val="18"/>
              </w:rPr>
              <w:t>EO dapat menggunakan fitur event, scan, review, dan payout.</w:t>
            </w:r>
          </w:p>
        </w:tc>
      </w:tr>
    </w:tbl>
    <w:p w14:paraId="5DD749D3" w14:textId="77777777" w:rsidR="008636B4" w:rsidRPr="0058786C" w:rsidRDefault="008636B4">
      <w:pPr>
        <w:spacing w:after="80"/>
        <w:rPr>
          <w:color w:val="auto"/>
        </w:rPr>
      </w:pPr>
    </w:p>
    <w:tbl>
      <w:tblPr>
        <w:tblW w:w="9072"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9072"/>
      </w:tblGrid>
      <w:tr w:rsidR="008636B4" w:rsidRPr="0058786C" w14:paraId="296C50F0" w14:textId="77777777">
        <w:trPr>
          <w:jc w:val="center"/>
        </w:trPr>
        <w:tc>
          <w:tcPr>
            <w:tcW w:w="9072" w:type="dxa"/>
            <w:shd w:val="clear" w:color="auto" w:fill="F7F7F7"/>
            <w:tcMar>
              <w:top w:w="90" w:type="dxa"/>
              <w:left w:w="120" w:type="dxa"/>
              <w:bottom w:w="90" w:type="dxa"/>
              <w:right w:w="120" w:type="dxa"/>
            </w:tcMar>
            <w:vAlign w:val="center"/>
          </w:tcPr>
          <w:p w14:paraId="2737F986" w14:textId="77777777" w:rsidR="008636B4" w:rsidRPr="0058786C" w:rsidRDefault="00000000">
            <w:pPr>
              <w:spacing w:before="640" w:after="640"/>
              <w:jc w:val="center"/>
              <w:rPr>
                <w:color w:val="auto"/>
              </w:rPr>
            </w:pPr>
            <w:r w:rsidRPr="0058786C">
              <w:rPr>
                <w:i/>
                <w:color w:val="auto"/>
                <w:sz w:val="20"/>
              </w:rPr>
              <w:t>Tempat screenshot status pending/rejected EO</w:t>
            </w:r>
          </w:p>
        </w:tc>
      </w:tr>
    </w:tbl>
    <w:p w14:paraId="3B69D710" w14:textId="77777777" w:rsidR="008636B4" w:rsidRDefault="00000000">
      <w:pPr>
        <w:spacing w:before="40" w:after="160"/>
        <w:jc w:val="center"/>
        <w:rPr>
          <w:b/>
          <w:color w:val="auto"/>
          <w:sz w:val="20"/>
        </w:rPr>
      </w:pPr>
      <w:r w:rsidRPr="0058786C">
        <w:rPr>
          <w:b/>
          <w:color w:val="auto"/>
          <w:sz w:val="20"/>
        </w:rPr>
        <w:t>Gambar 14. Halaman Status Akun EO</w:t>
      </w:r>
    </w:p>
    <w:p w14:paraId="001DC07C" w14:textId="77777777" w:rsidR="0058786C" w:rsidRPr="0058786C" w:rsidRDefault="0058786C">
      <w:pPr>
        <w:spacing w:before="40" w:after="160"/>
        <w:jc w:val="center"/>
        <w:rPr>
          <w:color w:val="auto"/>
        </w:rPr>
      </w:pPr>
    </w:p>
    <w:p w14:paraId="666C4C6A" w14:textId="77777777" w:rsidR="008636B4" w:rsidRPr="0058786C" w:rsidRDefault="00000000">
      <w:pPr>
        <w:pStyle w:val="Heading2"/>
        <w:rPr>
          <w:color w:val="auto"/>
        </w:rPr>
      </w:pPr>
      <w:bookmarkStart w:id="25" w:name="_Toc234423280"/>
      <w:r w:rsidRPr="0058786C">
        <w:rPr>
          <w:color w:val="auto"/>
        </w:rPr>
        <w:lastRenderedPageBreak/>
        <w:t>5.3 Dashboard EO</w:t>
      </w:r>
      <w:bookmarkEnd w:id="25"/>
    </w:p>
    <w:tbl>
      <w:tblPr>
        <w:tblW w:w="9071"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648"/>
        <w:gridCol w:w="5112"/>
        <w:gridCol w:w="3311"/>
      </w:tblGrid>
      <w:tr w:rsidR="008636B4" w:rsidRPr="0058786C" w14:paraId="3C43A9EE" w14:textId="77777777">
        <w:trPr>
          <w:jc w:val="center"/>
        </w:trPr>
        <w:tc>
          <w:tcPr>
            <w:tcW w:w="648" w:type="dxa"/>
            <w:shd w:val="clear" w:color="auto" w:fill="D9EAF7"/>
            <w:tcMar>
              <w:top w:w="90" w:type="dxa"/>
              <w:left w:w="120" w:type="dxa"/>
              <w:bottom w:w="90" w:type="dxa"/>
              <w:right w:w="120" w:type="dxa"/>
            </w:tcMar>
            <w:vAlign w:val="center"/>
          </w:tcPr>
          <w:p w14:paraId="63BC62E9" w14:textId="77777777" w:rsidR="008636B4" w:rsidRPr="0058786C" w:rsidRDefault="00000000">
            <w:pPr>
              <w:spacing w:after="0"/>
              <w:rPr>
                <w:color w:val="auto"/>
              </w:rPr>
            </w:pPr>
            <w:r w:rsidRPr="0058786C">
              <w:rPr>
                <w:b/>
                <w:color w:val="auto"/>
                <w:sz w:val="18"/>
              </w:rPr>
              <w:t>No</w:t>
            </w:r>
          </w:p>
        </w:tc>
        <w:tc>
          <w:tcPr>
            <w:tcW w:w="5112" w:type="dxa"/>
            <w:shd w:val="clear" w:color="auto" w:fill="D9EAF7"/>
            <w:tcMar>
              <w:top w:w="90" w:type="dxa"/>
              <w:left w:w="120" w:type="dxa"/>
              <w:bottom w:w="90" w:type="dxa"/>
              <w:right w:w="120" w:type="dxa"/>
            </w:tcMar>
            <w:vAlign w:val="center"/>
          </w:tcPr>
          <w:p w14:paraId="4D2B6DC5" w14:textId="77777777" w:rsidR="008636B4" w:rsidRPr="0058786C" w:rsidRDefault="00000000">
            <w:pPr>
              <w:spacing w:after="0"/>
              <w:rPr>
                <w:color w:val="auto"/>
              </w:rPr>
            </w:pPr>
            <w:r w:rsidRPr="0058786C">
              <w:rPr>
                <w:b/>
                <w:color w:val="auto"/>
                <w:sz w:val="18"/>
              </w:rPr>
              <w:t>Langkah Pengoperasian</w:t>
            </w:r>
          </w:p>
        </w:tc>
        <w:tc>
          <w:tcPr>
            <w:tcW w:w="3311" w:type="dxa"/>
            <w:shd w:val="clear" w:color="auto" w:fill="D9EAF7"/>
            <w:tcMar>
              <w:top w:w="90" w:type="dxa"/>
              <w:left w:w="120" w:type="dxa"/>
              <w:bottom w:w="90" w:type="dxa"/>
              <w:right w:w="120" w:type="dxa"/>
            </w:tcMar>
            <w:vAlign w:val="center"/>
          </w:tcPr>
          <w:p w14:paraId="161EF257" w14:textId="77777777" w:rsidR="008636B4" w:rsidRPr="0058786C" w:rsidRDefault="00000000">
            <w:pPr>
              <w:spacing w:after="0"/>
              <w:rPr>
                <w:color w:val="auto"/>
              </w:rPr>
            </w:pPr>
            <w:r w:rsidRPr="0058786C">
              <w:rPr>
                <w:b/>
                <w:color w:val="auto"/>
                <w:sz w:val="18"/>
              </w:rPr>
              <w:t>Hasil/Keterangan</w:t>
            </w:r>
          </w:p>
        </w:tc>
      </w:tr>
      <w:tr w:rsidR="008636B4" w:rsidRPr="0058786C" w14:paraId="6CC921DD" w14:textId="77777777">
        <w:trPr>
          <w:jc w:val="center"/>
        </w:trPr>
        <w:tc>
          <w:tcPr>
            <w:tcW w:w="648" w:type="dxa"/>
          </w:tcPr>
          <w:p w14:paraId="0ADADD64" w14:textId="77777777" w:rsidR="008636B4" w:rsidRPr="0058786C" w:rsidRDefault="00000000">
            <w:pPr>
              <w:spacing w:after="0"/>
              <w:rPr>
                <w:color w:val="auto"/>
              </w:rPr>
            </w:pPr>
            <w:r w:rsidRPr="0058786C">
              <w:rPr>
                <w:color w:val="auto"/>
                <w:sz w:val="18"/>
              </w:rPr>
              <w:t>1</w:t>
            </w:r>
          </w:p>
        </w:tc>
        <w:tc>
          <w:tcPr>
            <w:tcW w:w="5112" w:type="dxa"/>
          </w:tcPr>
          <w:p w14:paraId="096BF536" w14:textId="77777777" w:rsidR="008636B4" w:rsidRPr="0058786C" w:rsidRDefault="00000000">
            <w:pPr>
              <w:spacing w:after="0"/>
              <w:rPr>
                <w:color w:val="auto"/>
              </w:rPr>
            </w:pPr>
            <w:r w:rsidRPr="0058786C">
              <w:rPr>
                <w:color w:val="auto"/>
                <w:sz w:val="18"/>
              </w:rPr>
              <w:t>Buka /eo/dashboard setelah akun approved.</w:t>
            </w:r>
          </w:p>
        </w:tc>
        <w:tc>
          <w:tcPr>
            <w:tcW w:w="3311" w:type="dxa"/>
          </w:tcPr>
          <w:p w14:paraId="0DAACEB8" w14:textId="77777777" w:rsidR="008636B4" w:rsidRPr="0058786C" w:rsidRDefault="00000000">
            <w:pPr>
              <w:spacing w:after="0"/>
              <w:rPr>
                <w:color w:val="auto"/>
              </w:rPr>
            </w:pPr>
            <w:r w:rsidRPr="0058786C">
              <w:rPr>
                <w:color w:val="auto"/>
                <w:sz w:val="18"/>
              </w:rPr>
              <w:t>Dashboard EO tampil.</w:t>
            </w:r>
          </w:p>
        </w:tc>
      </w:tr>
      <w:tr w:rsidR="008636B4" w:rsidRPr="0058786C" w14:paraId="28AA8CD2" w14:textId="77777777">
        <w:trPr>
          <w:jc w:val="center"/>
        </w:trPr>
        <w:tc>
          <w:tcPr>
            <w:tcW w:w="648" w:type="dxa"/>
          </w:tcPr>
          <w:p w14:paraId="7B24FDE3" w14:textId="77777777" w:rsidR="008636B4" w:rsidRPr="0058786C" w:rsidRDefault="00000000">
            <w:pPr>
              <w:spacing w:after="0"/>
              <w:rPr>
                <w:color w:val="auto"/>
              </w:rPr>
            </w:pPr>
            <w:r w:rsidRPr="0058786C">
              <w:rPr>
                <w:color w:val="auto"/>
                <w:sz w:val="18"/>
              </w:rPr>
              <w:t>2</w:t>
            </w:r>
          </w:p>
        </w:tc>
        <w:tc>
          <w:tcPr>
            <w:tcW w:w="5112" w:type="dxa"/>
          </w:tcPr>
          <w:p w14:paraId="552CEF2A" w14:textId="77777777" w:rsidR="008636B4" w:rsidRPr="0058786C" w:rsidRDefault="00000000">
            <w:pPr>
              <w:spacing w:after="0"/>
              <w:rPr>
                <w:color w:val="auto"/>
              </w:rPr>
            </w:pPr>
            <w:r w:rsidRPr="0058786C">
              <w:rPr>
                <w:color w:val="auto"/>
                <w:sz w:val="18"/>
              </w:rPr>
              <w:t>Lihat statistik event, tiket terjual, dana tertahan, dan dana dicairkan.</w:t>
            </w:r>
          </w:p>
        </w:tc>
        <w:tc>
          <w:tcPr>
            <w:tcW w:w="3311" w:type="dxa"/>
          </w:tcPr>
          <w:p w14:paraId="37E00848" w14:textId="77777777" w:rsidR="008636B4" w:rsidRPr="0058786C" w:rsidRDefault="00000000">
            <w:pPr>
              <w:spacing w:after="0"/>
              <w:rPr>
                <w:color w:val="auto"/>
              </w:rPr>
            </w:pPr>
            <w:r w:rsidRPr="0058786C">
              <w:rPr>
                <w:color w:val="auto"/>
                <w:sz w:val="18"/>
              </w:rPr>
              <w:t>EO dapat memantau performa event.</w:t>
            </w:r>
          </w:p>
        </w:tc>
      </w:tr>
      <w:tr w:rsidR="008636B4" w:rsidRPr="0058786C" w14:paraId="222D73F1" w14:textId="77777777">
        <w:trPr>
          <w:jc w:val="center"/>
        </w:trPr>
        <w:tc>
          <w:tcPr>
            <w:tcW w:w="648" w:type="dxa"/>
          </w:tcPr>
          <w:p w14:paraId="31E925E3" w14:textId="77777777" w:rsidR="008636B4" w:rsidRPr="0058786C" w:rsidRDefault="00000000">
            <w:pPr>
              <w:spacing w:after="0"/>
              <w:rPr>
                <w:color w:val="auto"/>
              </w:rPr>
            </w:pPr>
            <w:r w:rsidRPr="0058786C">
              <w:rPr>
                <w:color w:val="auto"/>
                <w:sz w:val="18"/>
              </w:rPr>
              <w:t>3</w:t>
            </w:r>
          </w:p>
        </w:tc>
        <w:tc>
          <w:tcPr>
            <w:tcW w:w="5112" w:type="dxa"/>
          </w:tcPr>
          <w:p w14:paraId="585F47E3" w14:textId="77777777" w:rsidR="008636B4" w:rsidRPr="0058786C" w:rsidRDefault="00000000">
            <w:pPr>
              <w:spacing w:after="0"/>
              <w:rPr>
                <w:color w:val="auto"/>
              </w:rPr>
            </w:pPr>
            <w:r w:rsidRPr="0058786C">
              <w:rPr>
                <w:color w:val="auto"/>
                <w:sz w:val="18"/>
              </w:rPr>
              <w:t>Periksa daftar event pending, approved, dan rejected.</w:t>
            </w:r>
          </w:p>
        </w:tc>
        <w:tc>
          <w:tcPr>
            <w:tcW w:w="3311" w:type="dxa"/>
          </w:tcPr>
          <w:p w14:paraId="5A55A1CF" w14:textId="77777777" w:rsidR="008636B4" w:rsidRPr="0058786C" w:rsidRDefault="00000000">
            <w:pPr>
              <w:spacing w:after="0"/>
              <w:rPr>
                <w:color w:val="auto"/>
              </w:rPr>
            </w:pPr>
            <w:r w:rsidRPr="0058786C">
              <w:rPr>
                <w:color w:val="auto"/>
                <w:sz w:val="18"/>
              </w:rPr>
              <w:t>EO mengetahui status pengajuan event.</w:t>
            </w:r>
          </w:p>
        </w:tc>
      </w:tr>
      <w:tr w:rsidR="008636B4" w:rsidRPr="0058786C" w14:paraId="0010D7A7" w14:textId="77777777">
        <w:trPr>
          <w:jc w:val="center"/>
        </w:trPr>
        <w:tc>
          <w:tcPr>
            <w:tcW w:w="648" w:type="dxa"/>
          </w:tcPr>
          <w:p w14:paraId="44C5B40D" w14:textId="77777777" w:rsidR="008636B4" w:rsidRPr="0058786C" w:rsidRDefault="00000000">
            <w:pPr>
              <w:spacing w:after="0"/>
              <w:rPr>
                <w:color w:val="auto"/>
              </w:rPr>
            </w:pPr>
            <w:r w:rsidRPr="0058786C">
              <w:rPr>
                <w:color w:val="auto"/>
                <w:sz w:val="18"/>
              </w:rPr>
              <w:t>4</w:t>
            </w:r>
          </w:p>
        </w:tc>
        <w:tc>
          <w:tcPr>
            <w:tcW w:w="5112" w:type="dxa"/>
          </w:tcPr>
          <w:p w14:paraId="6F9925D8" w14:textId="77777777" w:rsidR="008636B4" w:rsidRPr="0058786C" w:rsidRDefault="00000000">
            <w:pPr>
              <w:spacing w:after="0"/>
              <w:rPr>
                <w:color w:val="auto"/>
              </w:rPr>
            </w:pPr>
            <w:r w:rsidRPr="0058786C">
              <w:rPr>
                <w:color w:val="auto"/>
                <w:sz w:val="18"/>
              </w:rPr>
              <w:t>Gunakan tombol Lihat Ulasan atau Ajukan Payout sesuai kebutuhan.</w:t>
            </w:r>
          </w:p>
        </w:tc>
        <w:tc>
          <w:tcPr>
            <w:tcW w:w="3311" w:type="dxa"/>
          </w:tcPr>
          <w:p w14:paraId="614DC87A" w14:textId="77777777" w:rsidR="008636B4" w:rsidRPr="0058786C" w:rsidRDefault="00000000">
            <w:pPr>
              <w:spacing w:after="0"/>
              <w:rPr>
                <w:color w:val="auto"/>
              </w:rPr>
            </w:pPr>
            <w:r w:rsidRPr="0058786C">
              <w:rPr>
                <w:color w:val="auto"/>
                <w:sz w:val="18"/>
              </w:rPr>
              <w:t>EO masuk ke fitur lanjutan.</w:t>
            </w:r>
          </w:p>
        </w:tc>
      </w:tr>
    </w:tbl>
    <w:p w14:paraId="212DC14A" w14:textId="77777777" w:rsidR="008636B4" w:rsidRPr="0058786C" w:rsidRDefault="008636B4">
      <w:pPr>
        <w:spacing w:after="80"/>
        <w:rPr>
          <w:color w:val="auto"/>
        </w:rPr>
      </w:pPr>
    </w:p>
    <w:tbl>
      <w:tblPr>
        <w:tblW w:w="9072"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9072"/>
      </w:tblGrid>
      <w:tr w:rsidR="008636B4" w:rsidRPr="0058786C" w14:paraId="51E4A889" w14:textId="77777777">
        <w:trPr>
          <w:jc w:val="center"/>
        </w:trPr>
        <w:tc>
          <w:tcPr>
            <w:tcW w:w="9072" w:type="dxa"/>
            <w:shd w:val="clear" w:color="auto" w:fill="F7F7F7"/>
            <w:tcMar>
              <w:top w:w="90" w:type="dxa"/>
              <w:left w:w="120" w:type="dxa"/>
              <w:bottom w:w="90" w:type="dxa"/>
              <w:right w:w="120" w:type="dxa"/>
            </w:tcMar>
            <w:vAlign w:val="center"/>
          </w:tcPr>
          <w:p w14:paraId="735D0062" w14:textId="77777777" w:rsidR="008636B4" w:rsidRPr="0058786C" w:rsidRDefault="00000000">
            <w:pPr>
              <w:spacing w:before="640" w:after="640"/>
              <w:jc w:val="center"/>
              <w:rPr>
                <w:color w:val="auto"/>
              </w:rPr>
            </w:pPr>
            <w:r w:rsidRPr="0058786C">
              <w:rPr>
                <w:i/>
                <w:color w:val="auto"/>
                <w:sz w:val="20"/>
              </w:rPr>
              <w:t>Tempat screenshot dashboard EO</w:t>
            </w:r>
          </w:p>
        </w:tc>
      </w:tr>
    </w:tbl>
    <w:p w14:paraId="4C227034" w14:textId="77777777" w:rsidR="008636B4" w:rsidRPr="0058786C" w:rsidRDefault="00000000">
      <w:pPr>
        <w:spacing w:before="40" w:after="160"/>
        <w:jc w:val="center"/>
        <w:rPr>
          <w:color w:val="auto"/>
        </w:rPr>
      </w:pPr>
      <w:r w:rsidRPr="0058786C">
        <w:rPr>
          <w:b/>
          <w:color w:val="auto"/>
          <w:sz w:val="20"/>
        </w:rPr>
        <w:t>Gambar 15. Dashboard EO</w:t>
      </w:r>
    </w:p>
    <w:p w14:paraId="60374BF6" w14:textId="77777777" w:rsidR="008636B4" w:rsidRPr="0058786C" w:rsidRDefault="00000000">
      <w:pPr>
        <w:pStyle w:val="Heading2"/>
        <w:rPr>
          <w:color w:val="auto"/>
        </w:rPr>
      </w:pPr>
      <w:bookmarkStart w:id="26" w:name="_Toc234423281"/>
      <w:r w:rsidRPr="0058786C">
        <w:rPr>
          <w:color w:val="auto"/>
        </w:rPr>
        <w:t>5.4 Mengajukan Event</w:t>
      </w:r>
      <w:bookmarkEnd w:id="26"/>
    </w:p>
    <w:tbl>
      <w:tblPr>
        <w:tblW w:w="9071"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648"/>
        <w:gridCol w:w="5112"/>
        <w:gridCol w:w="3311"/>
      </w:tblGrid>
      <w:tr w:rsidR="008636B4" w:rsidRPr="0058786C" w14:paraId="65F54A31" w14:textId="77777777">
        <w:trPr>
          <w:jc w:val="center"/>
        </w:trPr>
        <w:tc>
          <w:tcPr>
            <w:tcW w:w="648" w:type="dxa"/>
            <w:shd w:val="clear" w:color="auto" w:fill="D9EAF7"/>
            <w:tcMar>
              <w:top w:w="90" w:type="dxa"/>
              <w:left w:w="120" w:type="dxa"/>
              <w:bottom w:w="90" w:type="dxa"/>
              <w:right w:w="120" w:type="dxa"/>
            </w:tcMar>
            <w:vAlign w:val="center"/>
          </w:tcPr>
          <w:p w14:paraId="446A0ABD" w14:textId="77777777" w:rsidR="008636B4" w:rsidRPr="0058786C" w:rsidRDefault="00000000">
            <w:pPr>
              <w:spacing w:after="0"/>
              <w:rPr>
                <w:color w:val="auto"/>
              </w:rPr>
            </w:pPr>
            <w:r w:rsidRPr="0058786C">
              <w:rPr>
                <w:b/>
                <w:color w:val="auto"/>
                <w:sz w:val="18"/>
              </w:rPr>
              <w:t>No</w:t>
            </w:r>
          </w:p>
        </w:tc>
        <w:tc>
          <w:tcPr>
            <w:tcW w:w="5112" w:type="dxa"/>
            <w:shd w:val="clear" w:color="auto" w:fill="D9EAF7"/>
            <w:tcMar>
              <w:top w:w="90" w:type="dxa"/>
              <w:left w:w="120" w:type="dxa"/>
              <w:bottom w:w="90" w:type="dxa"/>
              <w:right w:w="120" w:type="dxa"/>
            </w:tcMar>
            <w:vAlign w:val="center"/>
          </w:tcPr>
          <w:p w14:paraId="332ABD7E" w14:textId="77777777" w:rsidR="008636B4" w:rsidRPr="0058786C" w:rsidRDefault="00000000">
            <w:pPr>
              <w:spacing w:after="0"/>
              <w:rPr>
                <w:color w:val="auto"/>
              </w:rPr>
            </w:pPr>
            <w:r w:rsidRPr="0058786C">
              <w:rPr>
                <w:b/>
                <w:color w:val="auto"/>
                <w:sz w:val="18"/>
              </w:rPr>
              <w:t>Langkah Pengoperasian</w:t>
            </w:r>
          </w:p>
        </w:tc>
        <w:tc>
          <w:tcPr>
            <w:tcW w:w="3311" w:type="dxa"/>
            <w:shd w:val="clear" w:color="auto" w:fill="D9EAF7"/>
            <w:tcMar>
              <w:top w:w="90" w:type="dxa"/>
              <w:left w:w="120" w:type="dxa"/>
              <w:bottom w:w="90" w:type="dxa"/>
              <w:right w:w="120" w:type="dxa"/>
            </w:tcMar>
            <w:vAlign w:val="center"/>
          </w:tcPr>
          <w:p w14:paraId="09B45388" w14:textId="77777777" w:rsidR="008636B4" w:rsidRPr="0058786C" w:rsidRDefault="00000000">
            <w:pPr>
              <w:spacing w:after="0"/>
              <w:rPr>
                <w:color w:val="auto"/>
              </w:rPr>
            </w:pPr>
            <w:r w:rsidRPr="0058786C">
              <w:rPr>
                <w:b/>
                <w:color w:val="auto"/>
                <w:sz w:val="18"/>
              </w:rPr>
              <w:t>Hasil/Keterangan</w:t>
            </w:r>
          </w:p>
        </w:tc>
      </w:tr>
      <w:tr w:rsidR="008636B4" w:rsidRPr="0058786C" w14:paraId="17E2CFB0" w14:textId="77777777">
        <w:trPr>
          <w:jc w:val="center"/>
        </w:trPr>
        <w:tc>
          <w:tcPr>
            <w:tcW w:w="648" w:type="dxa"/>
          </w:tcPr>
          <w:p w14:paraId="0E2C2613" w14:textId="77777777" w:rsidR="008636B4" w:rsidRPr="0058786C" w:rsidRDefault="00000000">
            <w:pPr>
              <w:spacing w:after="0"/>
              <w:rPr>
                <w:color w:val="auto"/>
              </w:rPr>
            </w:pPr>
            <w:r w:rsidRPr="0058786C">
              <w:rPr>
                <w:color w:val="auto"/>
                <w:sz w:val="18"/>
              </w:rPr>
              <w:t>1</w:t>
            </w:r>
          </w:p>
        </w:tc>
        <w:tc>
          <w:tcPr>
            <w:tcW w:w="5112" w:type="dxa"/>
          </w:tcPr>
          <w:p w14:paraId="4EBD6C6F" w14:textId="77777777" w:rsidR="008636B4" w:rsidRPr="0058786C" w:rsidRDefault="00000000">
            <w:pPr>
              <w:spacing w:after="0"/>
              <w:rPr>
                <w:color w:val="auto"/>
              </w:rPr>
            </w:pPr>
            <w:r w:rsidRPr="0058786C">
              <w:rPr>
                <w:color w:val="auto"/>
                <w:sz w:val="18"/>
              </w:rPr>
              <w:t>Klik menu Tambah Event.</w:t>
            </w:r>
          </w:p>
        </w:tc>
        <w:tc>
          <w:tcPr>
            <w:tcW w:w="3311" w:type="dxa"/>
          </w:tcPr>
          <w:p w14:paraId="53F5CDBE" w14:textId="77777777" w:rsidR="008636B4" w:rsidRPr="0058786C" w:rsidRDefault="00000000">
            <w:pPr>
              <w:spacing w:after="0"/>
              <w:rPr>
                <w:color w:val="auto"/>
              </w:rPr>
            </w:pPr>
            <w:r w:rsidRPr="0058786C">
              <w:rPr>
                <w:color w:val="auto"/>
                <w:sz w:val="18"/>
              </w:rPr>
              <w:t>Form pengajuan event tampil.</w:t>
            </w:r>
          </w:p>
        </w:tc>
      </w:tr>
      <w:tr w:rsidR="008636B4" w:rsidRPr="0058786C" w14:paraId="54AD90F1" w14:textId="77777777">
        <w:trPr>
          <w:jc w:val="center"/>
        </w:trPr>
        <w:tc>
          <w:tcPr>
            <w:tcW w:w="648" w:type="dxa"/>
          </w:tcPr>
          <w:p w14:paraId="7346485C" w14:textId="77777777" w:rsidR="008636B4" w:rsidRPr="0058786C" w:rsidRDefault="00000000">
            <w:pPr>
              <w:spacing w:after="0"/>
              <w:rPr>
                <w:color w:val="auto"/>
              </w:rPr>
            </w:pPr>
            <w:r w:rsidRPr="0058786C">
              <w:rPr>
                <w:color w:val="auto"/>
                <w:sz w:val="18"/>
              </w:rPr>
              <w:t>2</w:t>
            </w:r>
          </w:p>
        </w:tc>
        <w:tc>
          <w:tcPr>
            <w:tcW w:w="5112" w:type="dxa"/>
          </w:tcPr>
          <w:p w14:paraId="6A52DED1" w14:textId="77777777" w:rsidR="008636B4" w:rsidRPr="0058786C" w:rsidRDefault="00000000">
            <w:pPr>
              <w:spacing w:after="0"/>
              <w:rPr>
                <w:color w:val="auto"/>
              </w:rPr>
            </w:pPr>
            <w:r w:rsidRPr="0058786C">
              <w:rPr>
                <w:color w:val="auto"/>
                <w:sz w:val="18"/>
              </w:rPr>
              <w:t>Isi nama event, kategori, deskripsi, tanggal mulai, dan tanggal selesai bila ada.</w:t>
            </w:r>
          </w:p>
        </w:tc>
        <w:tc>
          <w:tcPr>
            <w:tcW w:w="3311" w:type="dxa"/>
          </w:tcPr>
          <w:p w14:paraId="083AD943" w14:textId="77777777" w:rsidR="008636B4" w:rsidRPr="0058786C" w:rsidRDefault="00000000">
            <w:pPr>
              <w:spacing w:after="0"/>
              <w:rPr>
                <w:color w:val="auto"/>
              </w:rPr>
            </w:pPr>
            <w:r w:rsidRPr="0058786C">
              <w:rPr>
                <w:color w:val="auto"/>
                <w:sz w:val="18"/>
              </w:rPr>
              <w:t>Informasi dasar event terisi.</w:t>
            </w:r>
          </w:p>
        </w:tc>
      </w:tr>
      <w:tr w:rsidR="008636B4" w:rsidRPr="0058786C" w14:paraId="4D063A1A" w14:textId="77777777">
        <w:trPr>
          <w:jc w:val="center"/>
        </w:trPr>
        <w:tc>
          <w:tcPr>
            <w:tcW w:w="648" w:type="dxa"/>
          </w:tcPr>
          <w:p w14:paraId="219E50D5" w14:textId="77777777" w:rsidR="008636B4" w:rsidRPr="0058786C" w:rsidRDefault="00000000">
            <w:pPr>
              <w:spacing w:after="0"/>
              <w:rPr>
                <w:color w:val="auto"/>
              </w:rPr>
            </w:pPr>
            <w:r w:rsidRPr="0058786C">
              <w:rPr>
                <w:color w:val="auto"/>
                <w:sz w:val="18"/>
              </w:rPr>
              <w:t>3</w:t>
            </w:r>
          </w:p>
        </w:tc>
        <w:tc>
          <w:tcPr>
            <w:tcW w:w="5112" w:type="dxa"/>
          </w:tcPr>
          <w:p w14:paraId="518FC8B4" w14:textId="77777777" w:rsidR="008636B4" w:rsidRPr="0058786C" w:rsidRDefault="00000000">
            <w:pPr>
              <w:spacing w:after="0"/>
              <w:rPr>
                <w:color w:val="auto"/>
              </w:rPr>
            </w:pPr>
            <w:r w:rsidRPr="0058786C">
              <w:rPr>
                <w:color w:val="auto"/>
                <w:sz w:val="18"/>
              </w:rPr>
              <w:t>Isi harga tiket. Gunakan angka 0 untuk event gratis.</w:t>
            </w:r>
          </w:p>
        </w:tc>
        <w:tc>
          <w:tcPr>
            <w:tcW w:w="3311" w:type="dxa"/>
          </w:tcPr>
          <w:p w14:paraId="14138C9E" w14:textId="77777777" w:rsidR="008636B4" w:rsidRPr="0058786C" w:rsidRDefault="00000000">
            <w:pPr>
              <w:spacing w:after="0"/>
              <w:rPr>
                <w:color w:val="auto"/>
              </w:rPr>
            </w:pPr>
            <w:r w:rsidRPr="0058786C">
              <w:rPr>
                <w:color w:val="auto"/>
                <w:sz w:val="18"/>
              </w:rPr>
              <w:t>Harga tiket valid.</w:t>
            </w:r>
          </w:p>
        </w:tc>
      </w:tr>
      <w:tr w:rsidR="008636B4" w:rsidRPr="0058786C" w14:paraId="1BAB17ED" w14:textId="77777777">
        <w:trPr>
          <w:jc w:val="center"/>
        </w:trPr>
        <w:tc>
          <w:tcPr>
            <w:tcW w:w="648" w:type="dxa"/>
          </w:tcPr>
          <w:p w14:paraId="02EFD3D6" w14:textId="77777777" w:rsidR="008636B4" w:rsidRPr="0058786C" w:rsidRDefault="00000000">
            <w:pPr>
              <w:spacing w:after="0"/>
              <w:rPr>
                <w:color w:val="auto"/>
              </w:rPr>
            </w:pPr>
            <w:r w:rsidRPr="0058786C">
              <w:rPr>
                <w:color w:val="auto"/>
                <w:sz w:val="18"/>
              </w:rPr>
              <w:t>4</w:t>
            </w:r>
          </w:p>
        </w:tc>
        <w:tc>
          <w:tcPr>
            <w:tcW w:w="5112" w:type="dxa"/>
          </w:tcPr>
          <w:p w14:paraId="459E6ACB" w14:textId="77777777" w:rsidR="008636B4" w:rsidRPr="0058786C" w:rsidRDefault="00000000">
            <w:pPr>
              <w:spacing w:after="0"/>
              <w:rPr>
                <w:color w:val="auto"/>
              </w:rPr>
            </w:pPr>
            <w:r w:rsidRPr="0058786C">
              <w:rPr>
                <w:color w:val="auto"/>
                <w:sz w:val="18"/>
              </w:rPr>
              <w:t>Isi kuota tiket bila event memiliki batas peserta.</w:t>
            </w:r>
          </w:p>
        </w:tc>
        <w:tc>
          <w:tcPr>
            <w:tcW w:w="3311" w:type="dxa"/>
          </w:tcPr>
          <w:p w14:paraId="6973D479" w14:textId="77777777" w:rsidR="008636B4" w:rsidRPr="0058786C" w:rsidRDefault="00000000">
            <w:pPr>
              <w:spacing w:after="0"/>
              <w:rPr>
                <w:color w:val="auto"/>
              </w:rPr>
            </w:pPr>
            <w:r w:rsidRPr="0058786C">
              <w:rPr>
                <w:color w:val="auto"/>
                <w:sz w:val="18"/>
              </w:rPr>
              <w:t>Kuota tersimpan bila diisi.</w:t>
            </w:r>
          </w:p>
        </w:tc>
      </w:tr>
      <w:tr w:rsidR="008636B4" w:rsidRPr="0058786C" w14:paraId="59A91D0F" w14:textId="77777777">
        <w:trPr>
          <w:jc w:val="center"/>
        </w:trPr>
        <w:tc>
          <w:tcPr>
            <w:tcW w:w="648" w:type="dxa"/>
          </w:tcPr>
          <w:p w14:paraId="0DC19D24" w14:textId="77777777" w:rsidR="008636B4" w:rsidRPr="0058786C" w:rsidRDefault="00000000">
            <w:pPr>
              <w:spacing w:after="0"/>
              <w:rPr>
                <w:color w:val="auto"/>
              </w:rPr>
            </w:pPr>
            <w:r w:rsidRPr="0058786C">
              <w:rPr>
                <w:color w:val="auto"/>
                <w:sz w:val="18"/>
              </w:rPr>
              <w:t>5</w:t>
            </w:r>
          </w:p>
        </w:tc>
        <w:tc>
          <w:tcPr>
            <w:tcW w:w="5112" w:type="dxa"/>
          </w:tcPr>
          <w:p w14:paraId="57B630D7" w14:textId="77777777" w:rsidR="008636B4" w:rsidRPr="0058786C" w:rsidRDefault="00000000">
            <w:pPr>
              <w:spacing w:after="0"/>
              <w:rPr>
                <w:color w:val="auto"/>
              </w:rPr>
            </w:pPr>
            <w:r w:rsidRPr="0058786C">
              <w:rPr>
                <w:color w:val="auto"/>
                <w:sz w:val="18"/>
              </w:rPr>
              <w:t>Isi nama lokasi dan klik titik lokasi event pada peta.</w:t>
            </w:r>
          </w:p>
        </w:tc>
        <w:tc>
          <w:tcPr>
            <w:tcW w:w="3311" w:type="dxa"/>
          </w:tcPr>
          <w:p w14:paraId="037C7BE1" w14:textId="77777777" w:rsidR="008636B4" w:rsidRPr="0058786C" w:rsidRDefault="00000000">
            <w:pPr>
              <w:spacing w:after="0"/>
              <w:rPr>
                <w:color w:val="auto"/>
              </w:rPr>
            </w:pPr>
            <w:r w:rsidRPr="0058786C">
              <w:rPr>
                <w:color w:val="auto"/>
                <w:sz w:val="18"/>
              </w:rPr>
              <w:t>Koordinat event valid.</w:t>
            </w:r>
          </w:p>
        </w:tc>
      </w:tr>
      <w:tr w:rsidR="008636B4" w:rsidRPr="0058786C" w14:paraId="632ECE9F" w14:textId="77777777">
        <w:trPr>
          <w:jc w:val="center"/>
        </w:trPr>
        <w:tc>
          <w:tcPr>
            <w:tcW w:w="648" w:type="dxa"/>
          </w:tcPr>
          <w:p w14:paraId="47CCBCBD" w14:textId="77777777" w:rsidR="008636B4" w:rsidRPr="0058786C" w:rsidRDefault="00000000">
            <w:pPr>
              <w:spacing w:after="0"/>
              <w:rPr>
                <w:color w:val="auto"/>
              </w:rPr>
            </w:pPr>
            <w:r w:rsidRPr="0058786C">
              <w:rPr>
                <w:color w:val="auto"/>
                <w:sz w:val="18"/>
              </w:rPr>
              <w:t>6</w:t>
            </w:r>
          </w:p>
        </w:tc>
        <w:tc>
          <w:tcPr>
            <w:tcW w:w="5112" w:type="dxa"/>
          </w:tcPr>
          <w:p w14:paraId="147174E8" w14:textId="77777777" w:rsidR="008636B4" w:rsidRPr="0058786C" w:rsidRDefault="00000000">
            <w:pPr>
              <w:spacing w:after="0"/>
              <w:rPr>
                <w:color w:val="auto"/>
              </w:rPr>
            </w:pPr>
            <w:r w:rsidRPr="0058786C">
              <w:rPr>
                <w:color w:val="auto"/>
                <w:sz w:val="18"/>
              </w:rPr>
              <w:t>Klik Ajukan Event.</w:t>
            </w:r>
          </w:p>
        </w:tc>
        <w:tc>
          <w:tcPr>
            <w:tcW w:w="3311" w:type="dxa"/>
          </w:tcPr>
          <w:p w14:paraId="5F9E9E61" w14:textId="77777777" w:rsidR="008636B4" w:rsidRPr="0058786C" w:rsidRDefault="00000000">
            <w:pPr>
              <w:spacing w:after="0"/>
              <w:rPr>
                <w:color w:val="auto"/>
              </w:rPr>
            </w:pPr>
            <w:r w:rsidRPr="0058786C">
              <w:rPr>
                <w:color w:val="auto"/>
                <w:sz w:val="18"/>
              </w:rPr>
              <w:t>Event dibuat dengan status pending dan menunggu approval admin.</w:t>
            </w:r>
          </w:p>
        </w:tc>
      </w:tr>
    </w:tbl>
    <w:p w14:paraId="15B98C5F" w14:textId="77777777" w:rsidR="008636B4" w:rsidRPr="0058786C" w:rsidRDefault="008636B4">
      <w:pPr>
        <w:spacing w:after="80"/>
        <w:rPr>
          <w:color w:val="auto"/>
        </w:rPr>
      </w:pPr>
    </w:p>
    <w:tbl>
      <w:tblPr>
        <w:tblW w:w="9072"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9072"/>
      </w:tblGrid>
      <w:tr w:rsidR="008636B4" w:rsidRPr="0058786C" w14:paraId="72B9F7FE" w14:textId="77777777">
        <w:trPr>
          <w:jc w:val="center"/>
        </w:trPr>
        <w:tc>
          <w:tcPr>
            <w:tcW w:w="9072" w:type="dxa"/>
            <w:shd w:val="clear" w:color="auto" w:fill="F7F7F7"/>
            <w:tcMar>
              <w:top w:w="90" w:type="dxa"/>
              <w:left w:w="120" w:type="dxa"/>
              <w:bottom w:w="90" w:type="dxa"/>
              <w:right w:w="120" w:type="dxa"/>
            </w:tcMar>
            <w:vAlign w:val="center"/>
          </w:tcPr>
          <w:p w14:paraId="0A4ACD7D" w14:textId="77777777" w:rsidR="008636B4" w:rsidRPr="0058786C" w:rsidRDefault="00000000">
            <w:pPr>
              <w:spacing w:before="640" w:after="640"/>
              <w:jc w:val="center"/>
              <w:rPr>
                <w:color w:val="auto"/>
              </w:rPr>
            </w:pPr>
            <w:r w:rsidRPr="0058786C">
              <w:rPr>
                <w:i/>
                <w:color w:val="auto"/>
                <w:sz w:val="20"/>
              </w:rPr>
              <w:t>Tempat screenshot form tambah event</w:t>
            </w:r>
          </w:p>
        </w:tc>
      </w:tr>
    </w:tbl>
    <w:p w14:paraId="636BC554" w14:textId="77777777" w:rsidR="008636B4" w:rsidRPr="0058786C" w:rsidRDefault="00000000">
      <w:pPr>
        <w:spacing w:before="40" w:after="160"/>
        <w:jc w:val="center"/>
        <w:rPr>
          <w:color w:val="auto"/>
        </w:rPr>
      </w:pPr>
      <w:r w:rsidRPr="0058786C">
        <w:rPr>
          <w:b/>
          <w:color w:val="auto"/>
          <w:sz w:val="20"/>
        </w:rPr>
        <w:t>Gambar 16. Form Ajukan Event EO</w:t>
      </w:r>
    </w:p>
    <w:p w14:paraId="387E23AC" w14:textId="77777777" w:rsidR="008636B4" w:rsidRPr="0058786C" w:rsidRDefault="00000000">
      <w:pPr>
        <w:pStyle w:val="Heading2"/>
        <w:rPr>
          <w:color w:val="auto"/>
        </w:rPr>
      </w:pPr>
      <w:bookmarkStart w:id="27" w:name="_Toc234423282"/>
      <w:r w:rsidRPr="0058786C">
        <w:rPr>
          <w:color w:val="auto"/>
        </w:rPr>
        <w:t>5.5 Scan QR Tiket Peserta</w:t>
      </w:r>
      <w:bookmarkEnd w:id="27"/>
    </w:p>
    <w:tbl>
      <w:tblPr>
        <w:tblW w:w="9071"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648"/>
        <w:gridCol w:w="5112"/>
        <w:gridCol w:w="3311"/>
      </w:tblGrid>
      <w:tr w:rsidR="008636B4" w:rsidRPr="0058786C" w14:paraId="2E6055FE" w14:textId="77777777">
        <w:trPr>
          <w:jc w:val="center"/>
        </w:trPr>
        <w:tc>
          <w:tcPr>
            <w:tcW w:w="648" w:type="dxa"/>
            <w:shd w:val="clear" w:color="auto" w:fill="D9EAF7"/>
            <w:tcMar>
              <w:top w:w="90" w:type="dxa"/>
              <w:left w:w="120" w:type="dxa"/>
              <w:bottom w:w="90" w:type="dxa"/>
              <w:right w:w="120" w:type="dxa"/>
            </w:tcMar>
            <w:vAlign w:val="center"/>
          </w:tcPr>
          <w:p w14:paraId="5A2B567F" w14:textId="77777777" w:rsidR="008636B4" w:rsidRPr="0058786C" w:rsidRDefault="00000000">
            <w:pPr>
              <w:spacing w:after="0"/>
              <w:rPr>
                <w:color w:val="auto"/>
              </w:rPr>
            </w:pPr>
            <w:r w:rsidRPr="0058786C">
              <w:rPr>
                <w:b/>
                <w:color w:val="auto"/>
                <w:sz w:val="18"/>
              </w:rPr>
              <w:t>No</w:t>
            </w:r>
          </w:p>
        </w:tc>
        <w:tc>
          <w:tcPr>
            <w:tcW w:w="5112" w:type="dxa"/>
            <w:shd w:val="clear" w:color="auto" w:fill="D9EAF7"/>
            <w:tcMar>
              <w:top w:w="90" w:type="dxa"/>
              <w:left w:w="120" w:type="dxa"/>
              <w:bottom w:w="90" w:type="dxa"/>
              <w:right w:w="120" w:type="dxa"/>
            </w:tcMar>
            <w:vAlign w:val="center"/>
          </w:tcPr>
          <w:p w14:paraId="4BA23E3F" w14:textId="77777777" w:rsidR="008636B4" w:rsidRPr="0058786C" w:rsidRDefault="00000000">
            <w:pPr>
              <w:spacing w:after="0"/>
              <w:rPr>
                <w:color w:val="auto"/>
              </w:rPr>
            </w:pPr>
            <w:r w:rsidRPr="0058786C">
              <w:rPr>
                <w:b/>
                <w:color w:val="auto"/>
                <w:sz w:val="18"/>
              </w:rPr>
              <w:t>Langkah Pengoperasian</w:t>
            </w:r>
          </w:p>
        </w:tc>
        <w:tc>
          <w:tcPr>
            <w:tcW w:w="3311" w:type="dxa"/>
            <w:shd w:val="clear" w:color="auto" w:fill="D9EAF7"/>
            <w:tcMar>
              <w:top w:w="90" w:type="dxa"/>
              <w:left w:w="120" w:type="dxa"/>
              <w:bottom w:w="90" w:type="dxa"/>
              <w:right w:w="120" w:type="dxa"/>
            </w:tcMar>
            <w:vAlign w:val="center"/>
          </w:tcPr>
          <w:p w14:paraId="2A3AD73F" w14:textId="77777777" w:rsidR="008636B4" w:rsidRPr="0058786C" w:rsidRDefault="00000000">
            <w:pPr>
              <w:spacing w:after="0"/>
              <w:rPr>
                <w:color w:val="auto"/>
              </w:rPr>
            </w:pPr>
            <w:r w:rsidRPr="0058786C">
              <w:rPr>
                <w:b/>
                <w:color w:val="auto"/>
                <w:sz w:val="18"/>
              </w:rPr>
              <w:t>Hasil/Keterangan</w:t>
            </w:r>
          </w:p>
        </w:tc>
      </w:tr>
      <w:tr w:rsidR="008636B4" w:rsidRPr="0058786C" w14:paraId="5A448635" w14:textId="77777777">
        <w:trPr>
          <w:jc w:val="center"/>
        </w:trPr>
        <w:tc>
          <w:tcPr>
            <w:tcW w:w="648" w:type="dxa"/>
          </w:tcPr>
          <w:p w14:paraId="40CFBD67" w14:textId="77777777" w:rsidR="008636B4" w:rsidRPr="0058786C" w:rsidRDefault="00000000">
            <w:pPr>
              <w:spacing w:after="0"/>
              <w:rPr>
                <w:color w:val="auto"/>
              </w:rPr>
            </w:pPr>
            <w:r w:rsidRPr="0058786C">
              <w:rPr>
                <w:color w:val="auto"/>
                <w:sz w:val="18"/>
              </w:rPr>
              <w:t>1</w:t>
            </w:r>
          </w:p>
        </w:tc>
        <w:tc>
          <w:tcPr>
            <w:tcW w:w="5112" w:type="dxa"/>
          </w:tcPr>
          <w:p w14:paraId="7CA1E0DF" w14:textId="77777777" w:rsidR="008636B4" w:rsidRPr="0058786C" w:rsidRDefault="00000000">
            <w:pPr>
              <w:spacing w:after="0"/>
              <w:rPr>
                <w:color w:val="auto"/>
              </w:rPr>
            </w:pPr>
            <w:r w:rsidRPr="0058786C">
              <w:rPr>
                <w:color w:val="auto"/>
                <w:sz w:val="18"/>
              </w:rPr>
              <w:t>Buka menu Scan Tiket atau /eo/scan.</w:t>
            </w:r>
          </w:p>
        </w:tc>
        <w:tc>
          <w:tcPr>
            <w:tcW w:w="3311" w:type="dxa"/>
          </w:tcPr>
          <w:p w14:paraId="693CBDA6" w14:textId="77777777" w:rsidR="008636B4" w:rsidRPr="0058786C" w:rsidRDefault="00000000">
            <w:pPr>
              <w:spacing w:after="0"/>
              <w:rPr>
                <w:color w:val="auto"/>
              </w:rPr>
            </w:pPr>
            <w:r w:rsidRPr="0058786C">
              <w:rPr>
                <w:color w:val="auto"/>
                <w:sz w:val="18"/>
              </w:rPr>
              <w:t>Daftar event approved milik EO tampil.</w:t>
            </w:r>
          </w:p>
        </w:tc>
      </w:tr>
      <w:tr w:rsidR="008636B4" w:rsidRPr="0058786C" w14:paraId="6336DB98" w14:textId="77777777">
        <w:trPr>
          <w:jc w:val="center"/>
        </w:trPr>
        <w:tc>
          <w:tcPr>
            <w:tcW w:w="648" w:type="dxa"/>
          </w:tcPr>
          <w:p w14:paraId="11DD9798" w14:textId="77777777" w:rsidR="008636B4" w:rsidRPr="0058786C" w:rsidRDefault="00000000">
            <w:pPr>
              <w:spacing w:after="0"/>
              <w:rPr>
                <w:color w:val="auto"/>
              </w:rPr>
            </w:pPr>
            <w:r w:rsidRPr="0058786C">
              <w:rPr>
                <w:color w:val="auto"/>
                <w:sz w:val="18"/>
              </w:rPr>
              <w:t>2</w:t>
            </w:r>
          </w:p>
        </w:tc>
        <w:tc>
          <w:tcPr>
            <w:tcW w:w="5112" w:type="dxa"/>
          </w:tcPr>
          <w:p w14:paraId="7D0D4AC0" w14:textId="77777777" w:rsidR="008636B4" w:rsidRPr="0058786C" w:rsidRDefault="00000000">
            <w:pPr>
              <w:spacing w:after="0"/>
              <w:rPr>
                <w:color w:val="auto"/>
              </w:rPr>
            </w:pPr>
            <w:r w:rsidRPr="0058786C">
              <w:rPr>
                <w:color w:val="auto"/>
                <w:sz w:val="18"/>
              </w:rPr>
              <w:t>Pilih event yang akan discan tiketnya.</w:t>
            </w:r>
          </w:p>
        </w:tc>
        <w:tc>
          <w:tcPr>
            <w:tcW w:w="3311" w:type="dxa"/>
          </w:tcPr>
          <w:p w14:paraId="01F9B239" w14:textId="77777777" w:rsidR="008636B4" w:rsidRPr="0058786C" w:rsidRDefault="00000000">
            <w:pPr>
              <w:spacing w:after="0"/>
              <w:rPr>
                <w:color w:val="auto"/>
              </w:rPr>
            </w:pPr>
            <w:r w:rsidRPr="0058786C">
              <w:rPr>
                <w:color w:val="auto"/>
                <w:sz w:val="18"/>
              </w:rPr>
              <w:t>Kamera scanner aktif.</w:t>
            </w:r>
          </w:p>
        </w:tc>
      </w:tr>
      <w:tr w:rsidR="008636B4" w:rsidRPr="0058786C" w14:paraId="21D66C83" w14:textId="77777777">
        <w:trPr>
          <w:jc w:val="center"/>
        </w:trPr>
        <w:tc>
          <w:tcPr>
            <w:tcW w:w="648" w:type="dxa"/>
          </w:tcPr>
          <w:p w14:paraId="4A933A7A" w14:textId="77777777" w:rsidR="008636B4" w:rsidRPr="0058786C" w:rsidRDefault="00000000">
            <w:pPr>
              <w:spacing w:after="0"/>
              <w:rPr>
                <w:color w:val="auto"/>
              </w:rPr>
            </w:pPr>
            <w:r w:rsidRPr="0058786C">
              <w:rPr>
                <w:color w:val="auto"/>
                <w:sz w:val="18"/>
              </w:rPr>
              <w:t>3</w:t>
            </w:r>
          </w:p>
        </w:tc>
        <w:tc>
          <w:tcPr>
            <w:tcW w:w="5112" w:type="dxa"/>
          </w:tcPr>
          <w:p w14:paraId="0D372627" w14:textId="77777777" w:rsidR="008636B4" w:rsidRPr="0058786C" w:rsidRDefault="00000000">
            <w:pPr>
              <w:spacing w:after="0"/>
              <w:rPr>
                <w:color w:val="auto"/>
              </w:rPr>
            </w:pPr>
            <w:r w:rsidRPr="0058786C">
              <w:rPr>
                <w:color w:val="auto"/>
                <w:sz w:val="18"/>
              </w:rPr>
              <w:t>Arahkan kamera ke QR tiket peserta.</w:t>
            </w:r>
          </w:p>
        </w:tc>
        <w:tc>
          <w:tcPr>
            <w:tcW w:w="3311" w:type="dxa"/>
          </w:tcPr>
          <w:p w14:paraId="17BF52C1" w14:textId="77777777" w:rsidR="008636B4" w:rsidRPr="0058786C" w:rsidRDefault="00000000">
            <w:pPr>
              <w:spacing w:after="0"/>
              <w:rPr>
                <w:color w:val="auto"/>
              </w:rPr>
            </w:pPr>
            <w:r w:rsidRPr="0058786C">
              <w:rPr>
                <w:color w:val="auto"/>
                <w:sz w:val="18"/>
              </w:rPr>
              <w:t>Sistem membaca ticket_code.</w:t>
            </w:r>
          </w:p>
        </w:tc>
      </w:tr>
      <w:tr w:rsidR="008636B4" w:rsidRPr="0058786C" w14:paraId="2DBD135E" w14:textId="77777777">
        <w:trPr>
          <w:jc w:val="center"/>
        </w:trPr>
        <w:tc>
          <w:tcPr>
            <w:tcW w:w="648" w:type="dxa"/>
          </w:tcPr>
          <w:p w14:paraId="3A0DB27C" w14:textId="77777777" w:rsidR="008636B4" w:rsidRPr="0058786C" w:rsidRDefault="00000000">
            <w:pPr>
              <w:spacing w:after="0"/>
              <w:rPr>
                <w:color w:val="auto"/>
              </w:rPr>
            </w:pPr>
            <w:r w:rsidRPr="0058786C">
              <w:rPr>
                <w:color w:val="auto"/>
                <w:sz w:val="18"/>
              </w:rPr>
              <w:t>4</w:t>
            </w:r>
          </w:p>
        </w:tc>
        <w:tc>
          <w:tcPr>
            <w:tcW w:w="5112" w:type="dxa"/>
          </w:tcPr>
          <w:p w14:paraId="3A85112B" w14:textId="77777777" w:rsidR="008636B4" w:rsidRPr="0058786C" w:rsidRDefault="00000000">
            <w:pPr>
              <w:spacing w:after="0"/>
              <w:rPr>
                <w:color w:val="auto"/>
              </w:rPr>
            </w:pPr>
            <w:r w:rsidRPr="0058786C">
              <w:rPr>
                <w:color w:val="auto"/>
                <w:sz w:val="18"/>
              </w:rPr>
              <w:t>Jika valid, izinkan peserta masuk.</w:t>
            </w:r>
          </w:p>
        </w:tc>
        <w:tc>
          <w:tcPr>
            <w:tcW w:w="3311" w:type="dxa"/>
          </w:tcPr>
          <w:p w14:paraId="1DF07B76" w14:textId="77777777" w:rsidR="008636B4" w:rsidRPr="0058786C" w:rsidRDefault="00000000">
            <w:pPr>
              <w:spacing w:after="0"/>
              <w:rPr>
                <w:color w:val="auto"/>
              </w:rPr>
            </w:pPr>
            <w:r w:rsidRPr="0058786C">
              <w:rPr>
                <w:color w:val="auto"/>
                <w:sz w:val="18"/>
              </w:rPr>
              <w:t>Status tiket berubah dari valid menjadi used.</w:t>
            </w:r>
          </w:p>
        </w:tc>
      </w:tr>
      <w:tr w:rsidR="008636B4" w:rsidRPr="0058786C" w14:paraId="53A09681" w14:textId="77777777">
        <w:trPr>
          <w:jc w:val="center"/>
        </w:trPr>
        <w:tc>
          <w:tcPr>
            <w:tcW w:w="648" w:type="dxa"/>
          </w:tcPr>
          <w:p w14:paraId="499CCB26" w14:textId="77777777" w:rsidR="008636B4" w:rsidRPr="0058786C" w:rsidRDefault="00000000">
            <w:pPr>
              <w:spacing w:after="0"/>
              <w:rPr>
                <w:color w:val="auto"/>
              </w:rPr>
            </w:pPr>
            <w:r w:rsidRPr="0058786C">
              <w:rPr>
                <w:color w:val="auto"/>
                <w:sz w:val="18"/>
              </w:rPr>
              <w:t>5</w:t>
            </w:r>
          </w:p>
        </w:tc>
        <w:tc>
          <w:tcPr>
            <w:tcW w:w="5112" w:type="dxa"/>
          </w:tcPr>
          <w:p w14:paraId="1F2A4E05" w14:textId="77777777" w:rsidR="008636B4" w:rsidRPr="0058786C" w:rsidRDefault="00000000">
            <w:pPr>
              <w:spacing w:after="0"/>
              <w:rPr>
                <w:color w:val="auto"/>
              </w:rPr>
            </w:pPr>
            <w:r w:rsidRPr="0058786C">
              <w:rPr>
                <w:color w:val="auto"/>
                <w:sz w:val="18"/>
              </w:rPr>
              <w:t>Jika muncul pesan gagal, cek apakah tiket sudah digunakan, dibatalkan, atau bukan milik event tersebut.</w:t>
            </w:r>
          </w:p>
        </w:tc>
        <w:tc>
          <w:tcPr>
            <w:tcW w:w="3311" w:type="dxa"/>
          </w:tcPr>
          <w:p w14:paraId="34FFC7CB" w14:textId="77777777" w:rsidR="008636B4" w:rsidRPr="0058786C" w:rsidRDefault="00000000">
            <w:pPr>
              <w:spacing w:after="0"/>
              <w:rPr>
                <w:color w:val="auto"/>
              </w:rPr>
            </w:pPr>
            <w:r w:rsidRPr="0058786C">
              <w:rPr>
                <w:color w:val="auto"/>
                <w:sz w:val="18"/>
              </w:rPr>
              <w:t>EO dapat menolak tiket yang tidak valid.</w:t>
            </w:r>
          </w:p>
        </w:tc>
      </w:tr>
    </w:tbl>
    <w:p w14:paraId="52BAB1F2" w14:textId="77777777" w:rsidR="008636B4" w:rsidRPr="0058786C" w:rsidRDefault="008636B4">
      <w:pPr>
        <w:spacing w:after="80"/>
        <w:rPr>
          <w:color w:val="auto"/>
        </w:rPr>
      </w:pPr>
    </w:p>
    <w:tbl>
      <w:tblPr>
        <w:tblW w:w="9072"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9072"/>
      </w:tblGrid>
      <w:tr w:rsidR="008636B4" w:rsidRPr="0058786C" w14:paraId="2173FE8D" w14:textId="77777777">
        <w:trPr>
          <w:jc w:val="center"/>
        </w:trPr>
        <w:tc>
          <w:tcPr>
            <w:tcW w:w="9072" w:type="dxa"/>
            <w:shd w:val="clear" w:color="auto" w:fill="F7F7F7"/>
            <w:tcMar>
              <w:top w:w="90" w:type="dxa"/>
              <w:left w:w="120" w:type="dxa"/>
              <w:bottom w:w="90" w:type="dxa"/>
              <w:right w:w="120" w:type="dxa"/>
            </w:tcMar>
            <w:vAlign w:val="center"/>
          </w:tcPr>
          <w:p w14:paraId="5F497E02" w14:textId="77777777" w:rsidR="008636B4" w:rsidRPr="0058786C" w:rsidRDefault="00000000">
            <w:pPr>
              <w:spacing w:before="640" w:after="640"/>
              <w:jc w:val="center"/>
              <w:rPr>
                <w:color w:val="auto"/>
              </w:rPr>
            </w:pPr>
            <w:r w:rsidRPr="0058786C">
              <w:rPr>
                <w:i/>
                <w:color w:val="auto"/>
                <w:sz w:val="20"/>
              </w:rPr>
              <w:lastRenderedPageBreak/>
              <w:t>Tempat screenshot scanner QR EO</w:t>
            </w:r>
          </w:p>
        </w:tc>
      </w:tr>
    </w:tbl>
    <w:p w14:paraId="79F9294E" w14:textId="77777777" w:rsidR="008636B4" w:rsidRPr="0058786C" w:rsidRDefault="00000000">
      <w:pPr>
        <w:spacing w:before="40" w:after="160"/>
        <w:jc w:val="center"/>
        <w:rPr>
          <w:color w:val="auto"/>
        </w:rPr>
      </w:pPr>
      <w:r w:rsidRPr="0058786C">
        <w:rPr>
          <w:b/>
          <w:color w:val="auto"/>
          <w:sz w:val="20"/>
        </w:rPr>
        <w:t>Gambar 17. Halaman Scan Tiket EO</w:t>
      </w:r>
    </w:p>
    <w:p w14:paraId="66B29D7B" w14:textId="77777777" w:rsidR="008636B4" w:rsidRPr="0058786C" w:rsidRDefault="00000000">
      <w:pPr>
        <w:pStyle w:val="Heading2"/>
        <w:rPr>
          <w:color w:val="auto"/>
        </w:rPr>
      </w:pPr>
      <w:bookmarkStart w:id="28" w:name="_Toc234423283"/>
      <w:r w:rsidRPr="0058786C">
        <w:rPr>
          <w:color w:val="auto"/>
        </w:rPr>
        <w:t>5.6 Melihat Ulasan dan Ringkasan AI</w:t>
      </w:r>
      <w:bookmarkEnd w:id="28"/>
    </w:p>
    <w:tbl>
      <w:tblPr>
        <w:tblW w:w="9071"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648"/>
        <w:gridCol w:w="5112"/>
        <w:gridCol w:w="3311"/>
      </w:tblGrid>
      <w:tr w:rsidR="008636B4" w:rsidRPr="0058786C" w14:paraId="7A7067AD" w14:textId="77777777">
        <w:trPr>
          <w:jc w:val="center"/>
        </w:trPr>
        <w:tc>
          <w:tcPr>
            <w:tcW w:w="648" w:type="dxa"/>
            <w:shd w:val="clear" w:color="auto" w:fill="D9EAF7"/>
            <w:tcMar>
              <w:top w:w="90" w:type="dxa"/>
              <w:left w:w="120" w:type="dxa"/>
              <w:bottom w:w="90" w:type="dxa"/>
              <w:right w:w="120" w:type="dxa"/>
            </w:tcMar>
            <w:vAlign w:val="center"/>
          </w:tcPr>
          <w:p w14:paraId="6D50532B" w14:textId="77777777" w:rsidR="008636B4" w:rsidRPr="0058786C" w:rsidRDefault="00000000">
            <w:pPr>
              <w:spacing w:after="0"/>
              <w:rPr>
                <w:color w:val="auto"/>
              </w:rPr>
            </w:pPr>
            <w:r w:rsidRPr="0058786C">
              <w:rPr>
                <w:b/>
                <w:color w:val="auto"/>
                <w:sz w:val="18"/>
              </w:rPr>
              <w:t>No</w:t>
            </w:r>
          </w:p>
        </w:tc>
        <w:tc>
          <w:tcPr>
            <w:tcW w:w="5112" w:type="dxa"/>
            <w:shd w:val="clear" w:color="auto" w:fill="D9EAF7"/>
            <w:tcMar>
              <w:top w:w="90" w:type="dxa"/>
              <w:left w:w="120" w:type="dxa"/>
              <w:bottom w:w="90" w:type="dxa"/>
              <w:right w:w="120" w:type="dxa"/>
            </w:tcMar>
            <w:vAlign w:val="center"/>
          </w:tcPr>
          <w:p w14:paraId="3D939082" w14:textId="77777777" w:rsidR="008636B4" w:rsidRPr="0058786C" w:rsidRDefault="00000000">
            <w:pPr>
              <w:spacing w:after="0"/>
              <w:rPr>
                <w:color w:val="auto"/>
              </w:rPr>
            </w:pPr>
            <w:r w:rsidRPr="0058786C">
              <w:rPr>
                <w:b/>
                <w:color w:val="auto"/>
                <w:sz w:val="18"/>
              </w:rPr>
              <w:t>Langkah Pengoperasian</w:t>
            </w:r>
          </w:p>
        </w:tc>
        <w:tc>
          <w:tcPr>
            <w:tcW w:w="3311" w:type="dxa"/>
            <w:shd w:val="clear" w:color="auto" w:fill="D9EAF7"/>
            <w:tcMar>
              <w:top w:w="90" w:type="dxa"/>
              <w:left w:w="120" w:type="dxa"/>
              <w:bottom w:w="90" w:type="dxa"/>
              <w:right w:w="120" w:type="dxa"/>
            </w:tcMar>
            <w:vAlign w:val="center"/>
          </w:tcPr>
          <w:p w14:paraId="611B96AD" w14:textId="77777777" w:rsidR="008636B4" w:rsidRPr="0058786C" w:rsidRDefault="00000000">
            <w:pPr>
              <w:spacing w:after="0"/>
              <w:rPr>
                <w:color w:val="auto"/>
              </w:rPr>
            </w:pPr>
            <w:r w:rsidRPr="0058786C">
              <w:rPr>
                <w:b/>
                <w:color w:val="auto"/>
                <w:sz w:val="18"/>
              </w:rPr>
              <w:t>Hasil/Keterangan</w:t>
            </w:r>
          </w:p>
        </w:tc>
      </w:tr>
      <w:tr w:rsidR="008636B4" w:rsidRPr="0058786C" w14:paraId="354E7D99" w14:textId="77777777">
        <w:trPr>
          <w:jc w:val="center"/>
        </w:trPr>
        <w:tc>
          <w:tcPr>
            <w:tcW w:w="648" w:type="dxa"/>
          </w:tcPr>
          <w:p w14:paraId="45464937" w14:textId="77777777" w:rsidR="008636B4" w:rsidRPr="0058786C" w:rsidRDefault="00000000">
            <w:pPr>
              <w:spacing w:after="0"/>
              <w:rPr>
                <w:color w:val="auto"/>
              </w:rPr>
            </w:pPr>
            <w:r w:rsidRPr="0058786C">
              <w:rPr>
                <w:color w:val="auto"/>
                <w:sz w:val="18"/>
              </w:rPr>
              <w:t>1</w:t>
            </w:r>
          </w:p>
        </w:tc>
        <w:tc>
          <w:tcPr>
            <w:tcW w:w="5112" w:type="dxa"/>
          </w:tcPr>
          <w:p w14:paraId="34739614" w14:textId="77777777" w:rsidR="008636B4" w:rsidRPr="0058786C" w:rsidRDefault="00000000">
            <w:pPr>
              <w:spacing w:after="0"/>
              <w:rPr>
                <w:color w:val="auto"/>
              </w:rPr>
            </w:pPr>
            <w:r w:rsidRPr="0058786C">
              <w:rPr>
                <w:color w:val="auto"/>
                <w:sz w:val="18"/>
              </w:rPr>
              <w:t>Pada Dashboard EO, klik tombol Lihat Ulasan pada event approved.</w:t>
            </w:r>
          </w:p>
        </w:tc>
        <w:tc>
          <w:tcPr>
            <w:tcW w:w="3311" w:type="dxa"/>
          </w:tcPr>
          <w:p w14:paraId="51514199" w14:textId="77777777" w:rsidR="008636B4" w:rsidRPr="0058786C" w:rsidRDefault="00000000">
            <w:pPr>
              <w:spacing w:after="0"/>
              <w:rPr>
                <w:color w:val="auto"/>
              </w:rPr>
            </w:pPr>
            <w:r w:rsidRPr="0058786C">
              <w:rPr>
                <w:color w:val="auto"/>
                <w:sz w:val="18"/>
              </w:rPr>
              <w:t>Daftar ulasan event tampil.</w:t>
            </w:r>
          </w:p>
        </w:tc>
      </w:tr>
      <w:tr w:rsidR="008636B4" w:rsidRPr="0058786C" w14:paraId="46566ADA" w14:textId="77777777">
        <w:trPr>
          <w:jc w:val="center"/>
        </w:trPr>
        <w:tc>
          <w:tcPr>
            <w:tcW w:w="648" w:type="dxa"/>
          </w:tcPr>
          <w:p w14:paraId="1F352974" w14:textId="77777777" w:rsidR="008636B4" w:rsidRPr="0058786C" w:rsidRDefault="00000000">
            <w:pPr>
              <w:spacing w:after="0"/>
              <w:rPr>
                <w:color w:val="auto"/>
              </w:rPr>
            </w:pPr>
            <w:r w:rsidRPr="0058786C">
              <w:rPr>
                <w:color w:val="auto"/>
                <w:sz w:val="18"/>
              </w:rPr>
              <w:t>2</w:t>
            </w:r>
          </w:p>
        </w:tc>
        <w:tc>
          <w:tcPr>
            <w:tcW w:w="5112" w:type="dxa"/>
          </w:tcPr>
          <w:p w14:paraId="55841CEF" w14:textId="77777777" w:rsidR="008636B4" w:rsidRPr="0058786C" w:rsidRDefault="00000000">
            <w:pPr>
              <w:spacing w:after="0"/>
              <w:rPr>
                <w:color w:val="auto"/>
              </w:rPr>
            </w:pPr>
            <w:r w:rsidRPr="0058786C">
              <w:rPr>
                <w:color w:val="auto"/>
                <w:sz w:val="18"/>
              </w:rPr>
              <w:t>Periksa rating rata-rata, jumlah ulasan, nama user, rating, dan komentar.</w:t>
            </w:r>
          </w:p>
        </w:tc>
        <w:tc>
          <w:tcPr>
            <w:tcW w:w="3311" w:type="dxa"/>
          </w:tcPr>
          <w:p w14:paraId="4856D5D7" w14:textId="77777777" w:rsidR="008636B4" w:rsidRPr="0058786C" w:rsidRDefault="00000000">
            <w:pPr>
              <w:spacing w:after="0"/>
              <w:rPr>
                <w:color w:val="auto"/>
              </w:rPr>
            </w:pPr>
            <w:r w:rsidRPr="0058786C">
              <w:rPr>
                <w:color w:val="auto"/>
                <w:sz w:val="18"/>
              </w:rPr>
              <w:t>EO memahami respon peserta.</w:t>
            </w:r>
          </w:p>
        </w:tc>
      </w:tr>
      <w:tr w:rsidR="008636B4" w:rsidRPr="0058786C" w14:paraId="108F884A" w14:textId="77777777">
        <w:trPr>
          <w:jc w:val="center"/>
        </w:trPr>
        <w:tc>
          <w:tcPr>
            <w:tcW w:w="648" w:type="dxa"/>
          </w:tcPr>
          <w:p w14:paraId="7C4E0D8D" w14:textId="77777777" w:rsidR="008636B4" w:rsidRPr="0058786C" w:rsidRDefault="00000000">
            <w:pPr>
              <w:spacing w:after="0"/>
              <w:rPr>
                <w:color w:val="auto"/>
              </w:rPr>
            </w:pPr>
            <w:r w:rsidRPr="0058786C">
              <w:rPr>
                <w:color w:val="auto"/>
                <w:sz w:val="18"/>
              </w:rPr>
              <w:t>3</w:t>
            </w:r>
          </w:p>
        </w:tc>
        <w:tc>
          <w:tcPr>
            <w:tcW w:w="5112" w:type="dxa"/>
          </w:tcPr>
          <w:p w14:paraId="596ACAB0" w14:textId="77777777" w:rsidR="008636B4" w:rsidRPr="0058786C" w:rsidRDefault="00000000">
            <w:pPr>
              <w:spacing w:after="0"/>
              <w:rPr>
                <w:color w:val="auto"/>
              </w:rPr>
            </w:pPr>
            <w:r w:rsidRPr="0058786C">
              <w:rPr>
                <w:color w:val="auto"/>
                <w:sz w:val="18"/>
              </w:rPr>
              <w:t>Klik Refresh Kesimpulan bila ingin membuat ringkasan AI.</w:t>
            </w:r>
          </w:p>
        </w:tc>
        <w:tc>
          <w:tcPr>
            <w:tcW w:w="3311" w:type="dxa"/>
          </w:tcPr>
          <w:p w14:paraId="70EEB480" w14:textId="77777777" w:rsidR="008636B4" w:rsidRPr="0058786C" w:rsidRDefault="00000000">
            <w:pPr>
              <w:spacing w:after="0"/>
              <w:rPr>
                <w:color w:val="auto"/>
              </w:rPr>
            </w:pPr>
            <w:r w:rsidRPr="0058786C">
              <w:rPr>
                <w:color w:val="auto"/>
                <w:sz w:val="18"/>
              </w:rPr>
              <w:t>Sistem membuat ringkasan, sentimen, poin positif, keluhan, dan rekomendasi.</w:t>
            </w:r>
          </w:p>
        </w:tc>
      </w:tr>
    </w:tbl>
    <w:p w14:paraId="6D6C4709" w14:textId="77777777" w:rsidR="008636B4" w:rsidRPr="0058786C" w:rsidRDefault="008636B4">
      <w:pPr>
        <w:spacing w:after="80"/>
        <w:rPr>
          <w:color w:val="auto"/>
        </w:rPr>
      </w:pPr>
    </w:p>
    <w:tbl>
      <w:tblPr>
        <w:tblW w:w="9072"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9072"/>
      </w:tblGrid>
      <w:tr w:rsidR="008636B4" w:rsidRPr="0058786C" w14:paraId="63842D14" w14:textId="77777777">
        <w:trPr>
          <w:jc w:val="center"/>
        </w:trPr>
        <w:tc>
          <w:tcPr>
            <w:tcW w:w="9072" w:type="dxa"/>
            <w:shd w:val="clear" w:color="auto" w:fill="F7F7F7"/>
            <w:tcMar>
              <w:top w:w="90" w:type="dxa"/>
              <w:left w:w="120" w:type="dxa"/>
              <w:bottom w:w="90" w:type="dxa"/>
              <w:right w:w="120" w:type="dxa"/>
            </w:tcMar>
            <w:vAlign w:val="center"/>
          </w:tcPr>
          <w:p w14:paraId="6DEE2166" w14:textId="77777777" w:rsidR="008636B4" w:rsidRPr="0058786C" w:rsidRDefault="00000000">
            <w:pPr>
              <w:spacing w:before="640" w:after="640"/>
              <w:jc w:val="center"/>
              <w:rPr>
                <w:color w:val="auto"/>
              </w:rPr>
            </w:pPr>
            <w:r w:rsidRPr="0058786C">
              <w:rPr>
                <w:i/>
                <w:color w:val="auto"/>
                <w:sz w:val="20"/>
              </w:rPr>
              <w:t>Tempat screenshot halaman review event EO</w:t>
            </w:r>
          </w:p>
        </w:tc>
      </w:tr>
    </w:tbl>
    <w:p w14:paraId="60C24F2D" w14:textId="77777777" w:rsidR="008636B4" w:rsidRPr="0058786C" w:rsidRDefault="00000000">
      <w:pPr>
        <w:spacing w:before="40" w:after="160"/>
        <w:jc w:val="center"/>
        <w:rPr>
          <w:color w:val="auto"/>
        </w:rPr>
      </w:pPr>
      <w:r w:rsidRPr="0058786C">
        <w:rPr>
          <w:b/>
          <w:color w:val="auto"/>
          <w:sz w:val="20"/>
        </w:rPr>
        <w:t>Gambar 18. Halaman Ulasan Event EO</w:t>
      </w:r>
    </w:p>
    <w:p w14:paraId="1964554E" w14:textId="77777777" w:rsidR="008636B4" w:rsidRPr="0058786C" w:rsidRDefault="00000000">
      <w:pPr>
        <w:pStyle w:val="Heading2"/>
        <w:rPr>
          <w:color w:val="auto"/>
        </w:rPr>
      </w:pPr>
      <w:bookmarkStart w:id="29" w:name="_Toc234423284"/>
      <w:r w:rsidRPr="0058786C">
        <w:rPr>
          <w:color w:val="auto"/>
        </w:rPr>
        <w:t>5.7 Mengajukan Payout</w:t>
      </w:r>
      <w:bookmarkEnd w:id="29"/>
    </w:p>
    <w:tbl>
      <w:tblPr>
        <w:tblW w:w="9071"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648"/>
        <w:gridCol w:w="5112"/>
        <w:gridCol w:w="3311"/>
      </w:tblGrid>
      <w:tr w:rsidR="008636B4" w:rsidRPr="0058786C" w14:paraId="324793B4" w14:textId="77777777">
        <w:trPr>
          <w:jc w:val="center"/>
        </w:trPr>
        <w:tc>
          <w:tcPr>
            <w:tcW w:w="648" w:type="dxa"/>
            <w:shd w:val="clear" w:color="auto" w:fill="D9EAF7"/>
            <w:tcMar>
              <w:top w:w="90" w:type="dxa"/>
              <w:left w:w="120" w:type="dxa"/>
              <w:bottom w:w="90" w:type="dxa"/>
              <w:right w:w="120" w:type="dxa"/>
            </w:tcMar>
            <w:vAlign w:val="center"/>
          </w:tcPr>
          <w:p w14:paraId="392950A7" w14:textId="77777777" w:rsidR="008636B4" w:rsidRPr="0058786C" w:rsidRDefault="00000000">
            <w:pPr>
              <w:spacing w:after="0"/>
              <w:rPr>
                <w:color w:val="auto"/>
              </w:rPr>
            </w:pPr>
            <w:r w:rsidRPr="0058786C">
              <w:rPr>
                <w:b/>
                <w:color w:val="auto"/>
                <w:sz w:val="18"/>
              </w:rPr>
              <w:t>No</w:t>
            </w:r>
          </w:p>
        </w:tc>
        <w:tc>
          <w:tcPr>
            <w:tcW w:w="5112" w:type="dxa"/>
            <w:shd w:val="clear" w:color="auto" w:fill="D9EAF7"/>
            <w:tcMar>
              <w:top w:w="90" w:type="dxa"/>
              <w:left w:w="120" w:type="dxa"/>
              <w:bottom w:w="90" w:type="dxa"/>
              <w:right w:w="120" w:type="dxa"/>
            </w:tcMar>
            <w:vAlign w:val="center"/>
          </w:tcPr>
          <w:p w14:paraId="0107DCCE" w14:textId="77777777" w:rsidR="008636B4" w:rsidRPr="0058786C" w:rsidRDefault="00000000">
            <w:pPr>
              <w:spacing w:after="0"/>
              <w:rPr>
                <w:color w:val="auto"/>
              </w:rPr>
            </w:pPr>
            <w:r w:rsidRPr="0058786C">
              <w:rPr>
                <w:b/>
                <w:color w:val="auto"/>
                <w:sz w:val="18"/>
              </w:rPr>
              <w:t>Langkah Pengoperasian</w:t>
            </w:r>
          </w:p>
        </w:tc>
        <w:tc>
          <w:tcPr>
            <w:tcW w:w="3311" w:type="dxa"/>
            <w:shd w:val="clear" w:color="auto" w:fill="D9EAF7"/>
            <w:tcMar>
              <w:top w:w="90" w:type="dxa"/>
              <w:left w:w="120" w:type="dxa"/>
              <w:bottom w:w="90" w:type="dxa"/>
              <w:right w:w="120" w:type="dxa"/>
            </w:tcMar>
            <w:vAlign w:val="center"/>
          </w:tcPr>
          <w:p w14:paraId="25AE7EEA" w14:textId="77777777" w:rsidR="008636B4" w:rsidRPr="0058786C" w:rsidRDefault="00000000">
            <w:pPr>
              <w:spacing w:after="0"/>
              <w:rPr>
                <w:color w:val="auto"/>
              </w:rPr>
            </w:pPr>
            <w:r w:rsidRPr="0058786C">
              <w:rPr>
                <w:b/>
                <w:color w:val="auto"/>
                <w:sz w:val="18"/>
              </w:rPr>
              <w:t>Hasil/Keterangan</w:t>
            </w:r>
          </w:p>
        </w:tc>
      </w:tr>
      <w:tr w:rsidR="008636B4" w:rsidRPr="0058786C" w14:paraId="0C7F4362" w14:textId="77777777">
        <w:trPr>
          <w:jc w:val="center"/>
        </w:trPr>
        <w:tc>
          <w:tcPr>
            <w:tcW w:w="648" w:type="dxa"/>
          </w:tcPr>
          <w:p w14:paraId="7EFA244F" w14:textId="77777777" w:rsidR="008636B4" w:rsidRPr="0058786C" w:rsidRDefault="00000000">
            <w:pPr>
              <w:spacing w:after="0"/>
              <w:rPr>
                <w:color w:val="auto"/>
              </w:rPr>
            </w:pPr>
            <w:r w:rsidRPr="0058786C">
              <w:rPr>
                <w:color w:val="auto"/>
                <w:sz w:val="18"/>
              </w:rPr>
              <w:t>1</w:t>
            </w:r>
          </w:p>
        </w:tc>
        <w:tc>
          <w:tcPr>
            <w:tcW w:w="5112" w:type="dxa"/>
          </w:tcPr>
          <w:p w14:paraId="5D4FF0EF" w14:textId="77777777" w:rsidR="008636B4" w:rsidRPr="0058786C" w:rsidRDefault="00000000">
            <w:pPr>
              <w:spacing w:after="0"/>
              <w:rPr>
                <w:color w:val="auto"/>
              </w:rPr>
            </w:pPr>
            <w:r w:rsidRPr="0058786C">
              <w:rPr>
                <w:color w:val="auto"/>
                <w:sz w:val="18"/>
              </w:rPr>
              <w:t>Pastikan event approved memiliki dana tertahan dari order paid.</w:t>
            </w:r>
          </w:p>
        </w:tc>
        <w:tc>
          <w:tcPr>
            <w:tcW w:w="3311" w:type="dxa"/>
          </w:tcPr>
          <w:p w14:paraId="5EDAD737" w14:textId="77777777" w:rsidR="008636B4" w:rsidRPr="0058786C" w:rsidRDefault="00000000">
            <w:pPr>
              <w:spacing w:after="0"/>
              <w:rPr>
                <w:color w:val="auto"/>
              </w:rPr>
            </w:pPr>
            <w:r w:rsidRPr="0058786C">
              <w:rPr>
                <w:color w:val="auto"/>
                <w:sz w:val="18"/>
              </w:rPr>
              <w:t>Event siap diajukan payout.</w:t>
            </w:r>
          </w:p>
        </w:tc>
      </w:tr>
      <w:tr w:rsidR="008636B4" w:rsidRPr="0058786C" w14:paraId="2DB936B1" w14:textId="77777777">
        <w:trPr>
          <w:jc w:val="center"/>
        </w:trPr>
        <w:tc>
          <w:tcPr>
            <w:tcW w:w="648" w:type="dxa"/>
          </w:tcPr>
          <w:p w14:paraId="0948B762" w14:textId="77777777" w:rsidR="008636B4" w:rsidRPr="0058786C" w:rsidRDefault="00000000">
            <w:pPr>
              <w:spacing w:after="0"/>
              <w:rPr>
                <w:color w:val="auto"/>
              </w:rPr>
            </w:pPr>
            <w:r w:rsidRPr="0058786C">
              <w:rPr>
                <w:color w:val="auto"/>
                <w:sz w:val="18"/>
              </w:rPr>
              <w:t>2</w:t>
            </w:r>
          </w:p>
        </w:tc>
        <w:tc>
          <w:tcPr>
            <w:tcW w:w="5112" w:type="dxa"/>
          </w:tcPr>
          <w:p w14:paraId="45AFE798" w14:textId="77777777" w:rsidR="008636B4" w:rsidRPr="0058786C" w:rsidRDefault="00000000">
            <w:pPr>
              <w:spacing w:after="0"/>
              <w:rPr>
                <w:color w:val="auto"/>
              </w:rPr>
            </w:pPr>
            <w:r w:rsidRPr="0058786C">
              <w:rPr>
                <w:color w:val="auto"/>
                <w:sz w:val="18"/>
              </w:rPr>
              <w:t>Pada bagian Pencairan Dana, pilih event yang ingin dicairkan.</w:t>
            </w:r>
          </w:p>
        </w:tc>
        <w:tc>
          <w:tcPr>
            <w:tcW w:w="3311" w:type="dxa"/>
          </w:tcPr>
          <w:p w14:paraId="08548684" w14:textId="77777777" w:rsidR="008636B4" w:rsidRPr="0058786C" w:rsidRDefault="00000000">
            <w:pPr>
              <w:spacing w:after="0"/>
              <w:rPr>
                <w:color w:val="auto"/>
              </w:rPr>
            </w:pPr>
            <w:r w:rsidRPr="0058786C">
              <w:rPr>
                <w:color w:val="auto"/>
                <w:sz w:val="18"/>
              </w:rPr>
              <w:t>Form pengajuan payout tampil.</w:t>
            </w:r>
          </w:p>
        </w:tc>
      </w:tr>
      <w:tr w:rsidR="008636B4" w:rsidRPr="0058786C" w14:paraId="3E1F4BD1" w14:textId="77777777">
        <w:trPr>
          <w:jc w:val="center"/>
        </w:trPr>
        <w:tc>
          <w:tcPr>
            <w:tcW w:w="648" w:type="dxa"/>
          </w:tcPr>
          <w:p w14:paraId="3573FBBE" w14:textId="77777777" w:rsidR="008636B4" w:rsidRPr="0058786C" w:rsidRDefault="00000000">
            <w:pPr>
              <w:spacing w:after="0"/>
              <w:rPr>
                <w:color w:val="auto"/>
              </w:rPr>
            </w:pPr>
            <w:r w:rsidRPr="0058786C">
              <w:rPr>
                <w:color w:val="auto"/>
                <w:sz w:val="18"/>
              </w:rPr>
              <w:t>3</w:t>
            </w:r>
          </w:p>
        </w:tc>
        <w:tc>
          <w:tcPr>
            <w:tcW w:w="5112" w:type="dxa"/>
          </w:tcPr>
          <w:p w14:paraId="3D8D80E4" w14:textId="77777777" w:rsidR="008636B4" w:rsidRPr="0058786C" w:rsidRDefault="00000000">
            <w:pPr>
              <w:spacing w:after="0"/>
              <w:rPr>
                <w:color w:val="auto"/>
              </w:rPr>
            </w:pPr>
            <w:r w:rsidRPr="0058786C">
              <w:rPr>
                <w:color w:val="auto"/>
                <w:sz w:val="18"/>
              </w:rPr>
              <w:t>Isi alasan pengajuan minimal 10 karakter.</w:t>
            </w:r>
          </w:p>
        </w:tc>
        <w:tc>
          <w:tcPr>
            <w:tcW w:w="3311" w:type="dxa"/>
          </w:tcPr>
          <w:p w14:paraId="78966EA3" w14:textId="77777777" w:rsidR="008636B4" w:rsidRPr="0058786C" w:rsidRDefault="00000000">
            <w:pPr>
              <w:spacing w:after="0"/>
              <w:rPr>
                <w:color w:val="auto"/>
              </w:rPr>
            </w:pPr>
            <w:r w:rsidRPr="0058786C">
              <w:rPr>
                <w:color w:val="auto"/>
                <w:sz w:val="18"/>
              </w:rPr>
              <w:t>Alasan payout valid.</w:t>
            </w:r>
          </w:p>
        </w:tc>
      </w:tr>
      <w:tr w:rsidR="008636B4" w:rsidRPr="0058786C" w14:paraId="7BEB84D1" w14:textId="77777777">
        <w:trPr>
          <w:jc w:val="center"/>
        </w:trPr>
        <w:tc>
          <w:tcPr>
            <w:tcW w:w="648" w:type="dxa"/>
          </w:tcPr>
          <w:p w14:paraId="51AC5A48" w14:textId="77777777" w:rsidR="008636B4" w:rsidRPr="0058786C" w:rsidRDefault="00000000">
            <w:pPr>
              <w:spacing w:after="0"/>
              <w:rPr>
                <w:color w:val="auto"/>
              </w:rPr>
            </w:pPr>
            <w:r w:rsidRPr="0058786C">
              <w:rPr>
                <w:color w:val="auto"/>
                <w:sz w:val="18"/>
              </w:rPr>
              <w:t>4</w:t>
            </w:r>
          </w:p>
        </w:tc>
        <w:tc>
          <w:tcPr>
            <w:tcW w:w="5112" w:type="dxa"/>
          </w:tcPr>
          <w:p w14:paraId="5C104F53" w14:textId="77777777" w:rsidR="008636B4" w:rsidRPr="0058786C" w:rsidRDefault="00000000">
            <w:pPr>
              <w:spacing w:after="0"/>
              <w:rPr>
                <w:color w:val="auto"/>
              </w:rPr>
            </w:pPr>
            <w:r w:rsidRPr="0058786C">
              <w:rPr>
                <w:color w:val="auto"/>
                <w:sz w:val="18"/>
              </w:rPr>
              <w:t>Upload lampiran gambar bila diperlukan.</w:t>
            </w:r>
          </w:p>
        </w:tc>
        <w:tc>
          <w:tcPr>
            <w:tcW w:w="3311" w:type="dxa"/>
          </w:tcPr>
          <w:p w14:paraId="78C014D1" w14:textId="77777777" w:rsidR="008636B4" w:rsidRPr="0058786C" w:rsidRDefault="00000000">
            <w:pPr>
              <w:spacing w:after="0"/>
              <w:rPr>
                <w:color w:val="auto"/>
              </w:rPr>
            </w:pPr>
            <w:r w:rsidRPr="0058786C">
              <w:rPr>
                <w:color w:val="auto"/>
                <w:sz w:val="18"/>
              </w:rPr>
              <w:t>Lampiran pendukung tersimpan.</w:t>
            </w:r>
          </w:p>
        </w:tc>
      </w:tr>
      <w:tr w:rsidR="008636B4" w:rsidRPr="0058786C" w14:paraId="74D53A4A" w14:textId="77777777">
        <w:trPr>
          <w:jc w:val="center"/>
        </w:trPr>
        <w:tc>
          <w:tcPr>
            <w:tcW w:w="648" w:type="dxa"/>
          </w:tcPr>
          <w:p w14:paraId="15533F8A" w14:textId="77777777" w:rsidR="008636B4" w:rsidRPr="0058786C" w:rsidRDefault="00000000">
            <w:pPr>
              <w:spacing w:after="0"/>
              <w:rPr>
                <w:color w:val="auto"/>
              </w:rPr>
            </w:pPr>
            <w:r w:rsidRPr="0058786C">
              <w:rPr>
                <w:color w:val="auto"/>
                <w:sz w:val="18"/>
              </w:rPr>
              <w:t>5</w:t>
            </w:r>
          </w:p>
        </w:tc>
        <w:tc>
          <w:tcPr>
            <w:tcW w:w="5112" w:type="dxa"/>
          </w:tcPr>
          <w:p w14:paraId="35B93D1E" w14:textId="77777777" w:rsidR="008636B4" w:rsidRPr="0058786C" w:rsidRDefault="00000000">
            <w:pPr>
              <w:spacing w:after="0"/>
              <w:rPr>
                <w:color w:val="auto"/>
              </w:rPr>
            </w:pPr>
            <w:r w:rsidRPr="0058786C">
              <w:rPr>
                <w:color w:val="auto"/>
                <w:sz w:val="18"/>
              </w:rPr>
              <w:t>Klik Ajukan Pencairan.</w:t>
            </w:r>
          </w:p>
        </w:tc>
        <w:tc>
          <w:tcPr>
            <w:tcW w:w="3311" w:type="dxa"/>
          </w:tcPr>
          <w:p w14:paraId="1E6A7347" w14:textId="77777777" w:rsidR="008636B4" w:rsidRPr="0058786C" w:rsidRDefault="00000000">
            <w:pPr>
              <w:spacing w:after="0"/>
              <w:rPr>
                <w:color w:val="auto"/>
              </w:rPr>
            </w:pPr>
            <w:r w:rsidRPr="0058786C">
              <w:rPr>
                <w:color w:val="auto"/>
                <w:sz w:val="18"/>
              </w:rPr>
              <w:t>Pengajuan payout berstatus pending dan menunggu admin.</w:t>
            </w:r>
          </w:p>
        </w:tc>
      </w:tr>
    </w:tbl>
    <w:p w14:paraId="332A1E5F" w14:textId="77777777" w:rsidR="008636B4" w:rsidRPr="0058786C" w:rsidRDefault="008636B4">
      <w:pPr>
        <w:spacing w:after="80"/>
        <w:rPr>
          <w:color w:val="auto"/>
        </w:rPr>
      </w:pPr>
    </w:p>
    <w:tbl>
      <w:tblPr>
        <w:tblW w:w="9072"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9072"/>
      </w:tblGrid>
      <w:tr w:rsidR="008636B4" w:rsidRPr="0058786C" w14:paraId="1E58E6C9" w14:textId="77777777">
        <w:trPr>
          <w:jc w:val="center"/>
        </w:trPr>
        <w:tc>
          <w:tcPr>
            <w:tcW w:w="9072" w:type="dxa"/>
            <w:shd w:val="clear" w:color="auto" w:fill="F7F7F7"/>
            <w:tcMar>
              <w:top w:w="90" w:type="dxa"/>
              <w:left w:w="120" w:type="dxa"/>
              <w:bottom w:w="90" w:type="dxa"/>
              <w:right w:w="120" w:type="dxa"/>
            </w:tcMar>
            <w:vAlign w:val="center"/>
          </w:tcPr>
          <w:p w14:paraId="71DBF528" w14:textId="77777777" w:rsidR="008636B4" w:rsidRPr="0058786C" w:rsidRDefault="00000000">
            <w:pPr>
              <w:spacing w:before="640" w:after="640"/>
              <w:jc w:val="center"/>
              <w:rPr>
                <w:color w:val="auto"/>
              </w:rPr>
            </w:pPr>
            <w:r w:rsidRPr="0058786C">
              <w:rPr>
                <w:i/>
                <w:color w:val="auto"/>
                <w:sz w:val="20"/>
              </w:rPr>
              <w:t>Tempat screenshot form payout EO</w:t>
            </w:r>
          </w:p>
        </w:tc>
      </w:tr>
    </w:tbl>
    <w:p w14:paraId="539A6C2F" w14:textId="77777777" w:rsidR="008636B4" w:rsidRPr="0058786C" w:rsidRDefault="00000000">
      <w:pPr>
        <w:spacing w:before="40" w:after="160"/>
        <w:jc w:val="center"/>
        <w:rPr>
          <w:color w:val="auto"/>
        </w:rPr>
      </w:pPr>
      <w:r w:rsidRPr="0058786C">
        <w:rPr>
          <w:b/>
          <w:color w:val="auto"/>
          <w:sz w:val="20"/>
        </w:rPr>
        <w:t>Gambar 19. Form Pengajuan Payout EO</w:t>
      </w:r>
    </w:p>
    <w:p w14:paraId="663525A2" w14:textId="77777777" w:rsidR="008636B4" w:rsidRPr="0058786C" w:rsidRDefault="00000000">
      <w:pPr>
        <w:rPr>
          <w:color w:val="auto"/>
        </w:rPr>
      </w:pPr>
      <w:r w:rsidRPr="0058786C">
        <w:rPr>
          <w:color w:val="auto"/>
        </w:rPr>
        <w:br w:type="page"/>
      </w:r>
    </w:p>
    <w:p w14:paraId="1FF19A89" w14:textId="33D30110" w:rsidR="008636B4" w:rsidRPr="0058786C" w:rsidRDefault="00000000" w:rsidP="0058786C">
      <w:pPr>
        <w:pStyle w:val="Heading1"/>
        <w:jc w:val="center"/>
        <w:rPr>
          <w:color w:val="auto"/>
        </w:rPr>
      </w:pPr>
      <w:bookmarkStart w:id="30" w:name="_Toc234423285"/>
      <w:r w:rsidRPr="0058786C">
        <w:rPr>
          <w:color w:val="auto"/>
        </w:rPr>
        <w:lastRenderedPageBreak/>
        <w:t>Manual Role Admin</w:t>
      </w:r>
      <w:bookmarkEnd w:id="30"/>
    </w:p>
    <w:p w14:paraId="12C235B7" w14:textId="77777777" w:rsidR="008636B4" w:rsidRPr="0058786C" w:rsidRDefault="00000000">
      <w:pPr>
        <w:pStyle w:val="Heading2"/>
        <w:rPr>
          <w:color w:val="auto"/>
        </w:rPr>
      </w:pPr>
      <w:bookmarkStart w:id="31" w:name="_Toc234423286"/>
      <w:r w:rsidRPr="0058786C">
        <w:rPr>
          <w:color w:val="auto"/>
        </w:rPr>
        <w:t>6.1 Login Admin</w:t>
      </w:r>
      <w:bookmarkEnd w:id="31"/>
    </w:p>
    <w:tbl>
      <w:tblPr>
        <w:tblW w:w="9071"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648"/>
        <w:gridCol w:w="5112"/>
        <w:gridCol w:w="3311"/>
      </w:tblGrid>
      <w:tr w:rsidR="008636B4" w:rsidRPr="0058786C" w14:paraId="2D6EA8D4" w14:textId="77777777">
        <w:trPr>
          <w:jc w:val="center"/>
        </w:trPr>
        <w:tc>
          <w:tcPr>
            <w:tcW w:w="648" w:type="dxa"/>
            <w:shd w:val="clear" w:color="auto" w:fill="D9EAF7"/>
            <w:tcMar>
              <w:top w:w="90" w:type="dxa"/>
              <w:left w:w="120" w:type="dxa"/>
              <w:bottom w:w="90" w:type="dxa"/>
              <w:right w:w="120" w:type="dxa"/>
            </w:tcMar>
            <w:vAlign w:val="center"/>
          </w:tcPr>
          <w:p w14:paraId="3F936CF2" w14:textId="77777777" w:rsidR="008636B4" w:rsidRPr="0058786C" w:rsidRDefault="00000000">
            <w:pPr>
              <w:spacing w:after="0"/>
              <w:rPr>
                <w:color w:val="auto"/>
              </w:rPr>
            </w:pPr>
            <w:r w:rsidRPr="0058786C">
              <w:rPr>
                <w:b/>
                <w:color w:val="auto"/>
                <w:sz w:val="18"/>
              </w:rPr>
              <w:t>No</w:t>
            </w:r>
          </w:p>
        </w:tc>
        <w:tc>
          <w:tcPr>
            <w:tcW w:w="5112" w:type="dxa"/>
            <w:shd w:val="clear" w:color="auto" w:fill="D9EAF7"/>
            <w:tcMar>
              <w:top w:w="90" w:type="dxa"/>
              <w:left w:w="120" w:type="dxa"/>
              <w:bottom w:w="90" w:type="dxa"/>
              <w:right w:w="120" w:type="dxa"/>
            </w:tcMar>
            <w:vAlign w:val="center"/>
          </w:tcPr>
          <w:p w14:paraId="15C753FD" w14:textId="77777777" w:rsidR="008636B4" w:rsidRPr="0058786C" w:rsidRDefault="00000000">
            <w:pPr>
              <w:spacing w:after="0"/>
              <w:rPr>
                <w:color w:val="auto"/>
              </w:rPr>
            </w:pPr>
            <w:r w:rsidRPr="0058786C">
              <w:rPr>
                <w:b/>
                <w:color w:val="auto"/>
                <w:sz w:val="18"/>
              </w:rPr>
              <w:t>Langkah Pengoperasian</w:t>
            </w:r>
          </w:p>
        </w:tc>
        <w:tc>
          <w:tcPr>
            <w:tcW w:w="3311" w:type="dxa"/>
            <w:shd w:val="clear" w:color="auto" w:fill="D9EAF7"/>
            <w:tcMar>
              <w:top w:w="90" w:type="dxa"/>
              <w:left w:w="120" w:type="dxa"/>
              <w:bottom w:w="90" w:type="dxa"/>
              <w:right w:w="120" w:type="dxa"/>
            </w:tcMar>
            <w:vAlign w:val="center"/>
          </w:tcPr>
          <w:p w14:paraId="1AEDBCBF" w14:textId="77777777" w:rsidR="008636B4" w:rsidRPr="0058786C" w:rsidRDefault="00000000">
            <w:pPr>
              <w:spacing w:after="0"/>
              <w:rPr>
                <w:color w:val="auto"/>
              </w:rPr>
            </w:pPr>
            <w:r w:rsidRPr="0058786C">
              <w:rPr>
                <w:b/>
                <w:color w:val="auto"/>
                <w:sz w:val="18"/>
              </w:rPr>
              <w:t>Hasil/Keterangan</w:t>
            </w:r>
          </w:p>
        </w:tc>
      </w:tr>
      <w:tr w:rsidR="008636B4" w:rsidRPr="0058786C" w14:paraId="2D3ED034" w14:textId="77777777">
        <w:trPr>
          <w:jc w:val="center"/>
        </w:trPr>
        <w:tc>
          <w:tcPr>
            <w:tcW w:w="648" w:type="dxa"/>
          </w:tcPr>
          <w:p w14:paraId="094FA4C3" w14:textId="77777777" w:rsidR="008636B4" w:rsidRPr="0058786C" w:rsidRDefault="00000000">
            <w:pPr>
              <w:spacing w:after="0"/>
              <w:rPr>
                <w:color w:val="auto"/>
              </w:rPr>
            </w:pPr>
            <w:r w:rsidRPr="0058786C">
              <w:rPr>
                <w:color w:val="auto"/>
                <w:sz w:val="18"/>
              </w:rPr>
              <w:t>1</w:t>
            </w:r>
          </w:p>
        </w:tc>
        <w:tc>
          <w:tcPr>
            <w:tcW w:w="5112" w:type="dxa"/>
          </w:tcPr>
          <w:p w14:paraId="4F7074DA" w14:textId="77777777" w:rsidR="008636B4" w:rsidRPr="0058786C" w:rsidRDefault="00000000">
            <w:pPr>
              <w:spacing w:after="0"/>
              <w:rPr>
                <w:color w:val="auto"/>
              </w:rPr>
            </w:pPr>
            <w:r w:rsidRPr="0058786C">
              <w:rPr>
                <w:color w:val="auto"/>
                <w:sz w:val="18"/>
              </w:rPr>
              <w:t>Buka halaman /login.</w:t>
            </w:r>
          </w:p>
        </w:tc>
        <w:tc>
          <w:tcPr>
            <w:tcW w:w="3311" w:type="dxa"/>
          </w:tcPr>
          <w:p w14:paraId="283FA8E3" w14:textId="77777777" w:rsidR="008636B4" w:rsidRPr="0058786C" w:rsidRDefault="00000000">
            <w:pPr>
              <w:spacing w:after="0"/>
              <w:rPr>
                <w:color w:val="auto"/>
              </w:rPr>
            </w:pPr>
            <w:r w:rsidRPr="0058786C">
              <w:rPr>
                <w:color w:val="auto"/>
                <w:sz w:val="18"/>
              </w:rPr>
              <w:t>Form login tampil.</w:t>
            </w:r>
          </w:p>
        </w:tc>
      </w:tr>
      <w:tr w:rsidR="008636B4" w:rsidRPr="0058786C" w14:paraId="7CBF8885" w14:textId="77777777">
        <w:trPr>
          <w:jc w:val="center"/>
        </w:trPr>
        <w:tc>
          <w:tcPr>
            <w:tcW w:w="648" w:type="dxa"/>
          </w:tcPr>
          <w:p w14:paraId="5DC61628" w14:textId="77777777" w:rsidR="008636B4" w:rsidRPr="0058786C" w:rsidRDefault="00000000">
            <w:pPr>
              <w:spacing w:after="0"/>
              <w:rPr>
                <w:color w:val="auto"/>
              </w:rPr>
            </w:pPr>
            <w:r w:rsidRPr="0058786C">
              <w:rPr>
                <w:color w:val="auto"/>
                <w:sz w:val="18"/>
              </w:rPr>
              <w:t>2</w:t>
            </w:r>
          </w:p>
        </w:tc>
        <w:tc>
          <w:tcPr>
            <w:tcW w:w="5112" w:type="dxa"/>
          </w:tcPr>
          <w:p w14:paraId="134CF060" w14:textId="77777777" w:rsidR="008636B4" w:rsidRPr="0058786C" w:rsidRDefault="00000000">
            <w:pPr>
              <w:spacing w:after="0"/>
              <w:rPr>
                <w:color w:val="auto"/>
              </w:rPr>
            </w:pPr>
            <w:r w:rsidRPr="0058786C">
              <w:rPr>
                <w:color w:val="auto"/>
                <w:sz w:val="18"/>
              </w:rPr>
              <w:t>Masukkan email dan password akun admin.</w:t>
            </w:r>
          </w:p>
        </w:tc>
        <w:tc>
          <w:tcPr>
            <w:tcW w:w="3311" w:type="dxa"/>
          </w:tcPr>
          <w:p w14:paraId="09AE3F50" w14:textId="77777777" w:rsidR="008636B4" w:rsidRPr="0058786C" w:rsidRDefault="00000000">
            <w:pPr>
              <w:spacing w:after="0"/>
              <w:rPr>
                <w:color w:val="auto"/>
              </w:rPr>
            </w:pPr>
            <w:r w:rsidRPr="0058786C">
              <w:rPr>
                <w:color w:val="auto"/>
                <w:sz w:val="18"/>
              </w:rPr>
              <w:t>Sistem memvalidasi kredensial admin.</w:t>
            </w:r>
          </w:p>
        </w:tc>
      </w:tr>
      <w:tr w:rsidR="008636B4" w:rsidRPr="0058786C" w14:paraId="53430702" w14:textId="77777777">
        <w:trPr>
          <w:jc w:val="center"/>
        </w:trPr>
        <w:tc>
          <w:tcPr>
            <w:tcW w:w="648" w:type="dxa"/>
          </w:tcPr>
          <w:p w14:paraId="5AE559D0" w14:textId="77777777" w:rsidR="008636B4" w:rsidRPr="0058786C" w:rsidRDefault="00000000">
            <w:pPr>
              <w:spacing w:after="0"/>
              <w:rPr>
                <w:color w:val="auto"/>
              </w:rPr>
            </w:pPr>
            <w:r w:rsidRPr="0058786C">
              <w:rPr>
                <w:color w:val="auto"/>
                <w:sz w:val="18"/>
              </w:rPr>
              <w:t>3</w:t>
            </w:r>
          </w:p>
        </w:tc>
        <w:tc>
          <w:tcPr>
            <w:tcW w:w="5112" w:type="dxa"/>
          </w:tcPr>
          <w:p w14:paraId="2BB37860" w14:textId="77777777" w:rsidR="008636B4" w:rsidRPr="0058786C" w:rsidRDefault="00000000">
            <w:pPr>
              <w:spacing w:after="0"/>
              <w:rPr>
                <w:color w:val="auto"/>
              </w:rPr>
            </w:pPr>
            <w:r w:rsidRPr="0058786C">
              <w:rPr>
                <w:color w:val="auto"/>
                <w:sz w:val="18"/>
              </w:rPr>
              <w:t>Klik tombol Masuk.</w:t>
            </w:r>
          </w:p>
        </w:tc>
        <w:tc>
          <w:tcPr>
            <w:tcW w:w="3311" w:type="dxa"/>
          </w:tcPr>
          <w:p w14:paraId="1F1DBF5D" w14:textId="77777777" w:rsidR="008636B4" w:rsidRPr="0058786C" w:rsidRDefault="00000000">
            <w:pPr>
              <w:spacing w:after="0"/>
              <w:rPr>
                <w:color w:val="auto"/>
              </w:rPr>
            </w:pPr>
            <w:r w:rsidRPr="0058786C">
              <w:rPr>
                <w:color w:val="auto"/>
                <w:sz w:val="18"/>
              </w:rPr>
              <w:t>Admin diarahkan ke /admin/dashboard.</w:t>
            </w:r>
          </w:p>
        </w:tc>
      </w:tr>
    </w:tbl>
    <w:p w14:paraId="4D70C8B8" w14:textId="77777777" w:rsidR="008636B4" w:rsidRPr="0058786C" w:rsidRDefault="008636B4">
      <w:pPr>
        <w:spacing w:after="80"/>
        <w:rPr>
          <w:color w:val="auto"/>
        </w:rPr>
      </w:pPr>
    </w:p>
    <w:tbl>
      <w:tblPr>
        <w:tblW w:w="9072"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9072"/>
      </w:tblGrid>
      <w:tr w:rsidR="008636B4" w:rsidRPr="0058786C" w14:paraId="4194D4F0" w14:textId="77777777">
        <w:trPr>
          <w:jc w:val="center"/>
        </w:trPr>
        <w:tc>
          <w:tcPr>
            <w:tcW w:w="9072" w:type="dxa"/>
            <w:shd w:val="clear" w:color="auto" w:fill="F7F7F7"/>
            <w:tcMar>
              <w:top w:w="90" w:type="dxa"/>
              <w:left w:w="120" w:type="dxa"/>
              <w:bottom w:w="90" w:type="dxa"/>
              <w:right w:w="120" w:type="dxa"/>
            </w:tcMar>
            <w:vAlign w:val="center"/>
          </w:tcPr>
          <w:p w14:paraId="7AD11162" w14:textId="77777777" w:rsidR="008636B4" w:rsidRPr="0058786C" w:rsidRDefault="00000000">
            <w:pPr>
              <w:spacing w:before="640" w:after="640"/>
              <w:jc w:val="center"/>
              <w:rPr>
                <w:color w:val="auto"/>
              </w:rPr>
            </w:pPr>
            <w:r w:rsidRPr="0058786C">
              <w:rPr>
                <w:i/>
                <w:color w:val="auto"/>
                <w:sz w:val="20"/>
              </w:rPr>
              <w:t>Tempat screenshot login admin</w:t>
            </w:r>
          </w:p>
        </w:tc>
      </w:tr>
    </w:tbl>
    <w:p w14:paraId="05B9CA3E" w14:textId="77777777" w:rsidR="008636B4" w:rsidRPr="0058786C" w:rsidRDefault="00000000">
      <w:pPr>
        <w:spacing w:before="40" w:after="160"/>
        <w:jc w:val="center"/>
        <w:rPr>
          <w:color w:val="auto"/>
        </w:rPr>
      </w:pPr>
      <w:r w:rsidRPr="0058786C">
        <w:rPr>
          <w:b/>
          <w:color w:val="auto"/>
          <w:sz w:val="20"/>
        </w:rPr>
        <w:t>Gambar 20. Login Admin</w:t>
      </w:r>
    </w:p>
    <w:p w14:paraId="439051D6" w14:textId="77777777" w:rsidR="008636B4" w:rsidRPr="0058786C" w:rsidRDefault="00000000">
      <w:pPr>
        <w:pStyle w:val="Heading2"/>
        <w:rPr>
          <w:color w:val="auto"/>
        </w:rPr>
      </w:pPr>
      <w:bookmarkStart w:id="32" w:name="_Toc234423287"/>
      <w:r w:rsidRPr="0058786C">
        <w:rPr>
          <w:color w:val="auto"/>
        </w:rPr>
        <w:t>6.2 Dashboard Admin</w:t>
      </w:r>
      <w:bookmarkEnd w:id="32"/>
    </w:p>
    <w:tbl>
      <w:tblPr>
        <w:tblW w:w="9071"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648"/>
        <w:gridCol w:w="5112"/>
        <w:gridCol w:w="3311"/>
      </w:tblGrid>
      <w:tr w:rsidR="008636B4" w:rsidRPr="0058786C" w14:paraId="7B13ADF4" w14:textId="77777777">
        <w:trPr>
          <w:jc w:val="center"/>
        </w:trPr>
        <w:tc>
          <w:tcPr>
            <w:tcW w:w="648" w:type="dxa"/>
            <w:shd w:val="clear" w:color="auto" w:fill="D9EAF7"/>
            <w:tcMar>
              <w:top w:w="90" w:type="dxa"/>
              <w:left w:w="120" w:type="dxa"/>
              <w:bottom w:w="90" w:type="dxa"/>
              <w:right w:w="120" w:type="dxa"/>
            </w:tcMar>
            <w:vAlign w:val="center"/>
          </w:tcPr>
          <w:p w14:paraId="12A06A1E" w14:textId="77777777" w:rsidR="008636B4" w:rsidRPr="0058786C" w:rsidRDefault="00000000">
            <w:pPr>
              <w:spacing w:after="0"/>
              <w:rPr>
                <w:color w:val="auto"/>
              </w:rPr>
            </w:pPr>
            <w:r w:rsidRPr="0058786C">
              <w:rPr>
                <w:b/>
                <w:color w:val="auto"/>
                <w:sz w:val="18"/>
              </w:rPr>
              <w:t>No</w:t>
            </w:r>
          </w:p>
        </w:tc>
        <w:tc>
          <w:tcPr>
            <w:tcW w:w="5112" w:type="dxa"/>
            <w:shd w:val="clear" w:color="auto" w:fill="D9EAF7"/>
            <w:tcMar>
              <w:top w:w="90" w:type="dxa"/>
              <w:left w:w="120" w:type="dxa"/>
              <w:bottom w:w="90" w:type="dxa"/>
              <w:right w:w="120" w:type="dxa"/>
            </w:tcMar>
            <w:vAlign w:val="center"/>
          </w:tcPr>
          <w:p w14:paraId="2F13BF8A" w14:textId="77777777" w:rsidR="008636B4" w:rsidRPr="0058786C" w:rsidRDefault="00000000">
            <w:pPr>
              <w:spacing w:after="0"/>
              <w:rPr>
                <w:color w:val="auto"/>
              </w:rPr>
            </w:pPr>
            <w:r w:rsidRPr="0058786C">
              <w:rPr>
                <w:b/>
                <w:color w:val="auto"/>
                <w:sz w:val="18"/>
              </w:rPr>
              <w:t>Langkah Pengoperasian</w:t>
            </w:r>
          </w:p>
        </w:tc>
        <w:tc>
          <w:tcPr>
            <w:tcW w:w="3311" w:type="dxa"/>
            <w:shd w:val="clear" w:color="auto" w:fill="D9EAF7"/>
            <w:tcMar>
              <w:top w:w="90" w:type="dxa"/>
              <w:left w:w="120" w:type="dxa"/>
              <w:bottom w:w="90" w:type="dxa"/>
              <w:right w:w="120" w:type="dxa"/>
            </w:tcMar>
            <w:vAlign w:val="center"/>
          </w:tcPr>
          <w:p w14:paraId="23A7E548" w14:textId="77777777" w:rsidR="008636B4" w:rsidRPr="0058786C" w:rsidRDefault="00000000">
            <w:pPr>
              <w:spacing w:after="0"/>
              <w:rPr>
                <w:color w:val="auto"/>
              </w:rPr>
            </w:pPr>
            <w:r w:rsidRPr="0058786C">
              <w:rPr>
                <w:b/>
                <w:color w:val="auto"/>
                <w:sz w:val="18"/>
              </w:rPr>
              <w:t>Hasil/Keterangan</w:t>
            </w:r>
          </w:p>
        </w:tc>
      </w:tr>
      <w:tr w:rsidR="008636B4" w:rsidRPr="0058786C" w14:paraId="0E87E687" w14:textId="77777777">
        <w:trPr>
          <w:jc w:val="center"/>
        </w:trPr>
        <w:tc>
          <w:tcPr>
            <w:tcW w:w="648" w:type="dxa"/>
          </w:tcPr>
          <w:p w14:paraId="3D056FB0" w14:textId="77777777" w:rsidR="008636B4" w:rsidRPr="0058786C" w:rsidRDefault="00000000">
            <w:pPr>
              <w:spacing w:after="0"/>
              <w:rPr>
                <w:color w:val="auto"/>
              </w:rPr>
            </w:pPr>
            <w:r w:rsidRPr="0058786C">
              <w:rPr>
                <w:color w:val="auto"/>
                <w:sz w:val="18"/>
              </w:rPr>
              <w:t>1</w:t>
            </w:r>
          </w:p>
        </w:tc>
        <w:tc>
          <w:tcPr>
            <w:tcW w:w="5112" w:type="dxa"/>
          </w:tcPr>
          <w:p w14:paraId="149A8B22" w14:textId="77777777" w:rsidR="008636B4" w:rsidRPr="0058786C" w:rsidRDefault="00000000">
            <w:pPr>
              <w:spacing w:after="0"/>
              <w:rPr>
                <w:color w:val="auto"/>
              </w:rPr>
            </w:pPr>
            <w:r w:rsidRPr="0058786C">
              <w:rPr>
                <w:color w:val="auto"/>
                <w:sz w:val="18"/>
              </w:rPr>
              <w:t>Buka /admin/dashboard setelah login.</w:t>
            </w:r>
          </w:p>
        </w:tc>
        <w:tc>
          <w:tcPr>
            <w:tcW w:w="3311" w:type="dxa"/>
          </w:tcPr>
          <w:p w14:paraId="07D842D0" w14:textId="77777777" w:rsidR="008636B4" w:rsidRPr="0058786C" w:rsidRDefault="00000000">
            <w:pPr>
              <w:spacing w:after="0"/>
              <w:rPr>
                <w:color w:val="auto"/>
              </w:rPr>
            </w:pPr>
            <w:r w:rsidRPr="0058786C">
              <w:rPr>
                <w:color w:val="auto"/>
                <w:sz w:val="18"/>
              </w:rPr>
              <w:t>Dashboard admin tampil.</w:t>
            </w:r>
          </w:p>
        </w:tc>
      </w:tr>
      <w:tr w:rsidR="008636B4" w:rsidRPr="0058786C" w14:paraId="64E6F447" w14:textId="77777777">
        <w:trPr>
          <w:jc w:val="center"/>
        </w:trPr>
        <w:tc>
          <w:tcPr>
            <w:tcW w:w="648" w:type="dxa"/>
          </w:tcPr>
          <w:p w14:paraId="0EA38F08" w14:textId="77777777" w:rsidR="008636B4" w:rsidRPr="0058786C" w:rsidRDefault="00000000">
            <w:pPr>
              <w:spacing w:after="0"/>
              <w:rPr>
                <w:color w:val="auto"/>
              </w:rPr>
            </w:pPr>
            <w:r w:rsidRPr="0058786C">
              <w:rPr>
                <w:color w:val="auto"/>
                <w:sz w:val="18"/>
              </w:rPr>
              <w:t>2</w:t>
            </w:r>
          </w:p>
        </w:tc>
        <w:tc>
          <w:tcPr>
            <w:tcW w:w="5112" w:type="dxa"/>
          </w:tcPr>
          <w:p w14:paraId="33B2CC0C" w14:textId="77777777" w:rsidR="008636B4" w:rsidRPr="0058786C" w:rsidRDefault="00000000">
            <w:pPr>
              <w:spacing w:after="0"/>
              <w:rPr>
                <w:color w:val="auto"/>
              </w:rPr>
            </w:pPr>
            <w:r w:rsidRPr="0058786C">
              <w:rPr>
                <w:color w:val="auto"/>
                <w:sz w:val="18"/>
              </w:rPr>
              <w:t>Periksa kartu Total User, Total EO, EO Pending, Total Event, Event Pending, dan Event Live.</w:t>
            </w:r>
          </w:p>
        </w:tc>
        <w:tc>
          <w:tcPr>
            <w:tcW w:w="3311" w:type="dxa"/>
          </w:tcPr>
          <w:p w14:paraId="6D4AAD4A" w14:textId="77777777" w:rsidR="008636B4" w:rsidRPr="0058786C" w:rsidRDefault="00000000">
            <w:pPr>
              <w:spacing w:after="0"/>
              <w:rPr>
                <w:color w:val="auto"/>
              </w:rPr>
            </w:pPr>
            <w:r w:rsidRPr="0058786C">
              <w:rPr>
                <w:color w:val="auto"/>
                <w:sz w:val="18"/>
              </w:rPr>
              <w:t>Admin mendapatkan ringkasan kondisi sistem.</w:t>
            </w:r>
          </w:p>
        </w:tc>
      </w:tr>
      <w:tr w:rsidR="008636B4" w:rsidRPr="0058786C" w14:paraId="7FB29786" w14:textId="77777777">
        <w:trPr>
          <w:jc w:val="center"/>
        </w:trPr>
        <w:tc>
          <w:tcPr>
            <w:tcW w:w="648" w:type="dxa"/>
          </w:tcPr>
          <w:p w14:paraId="0B364680" w14:textId="77777777" w:rsidR="008636B4" w:rsidRPr="0058786C" w:rsidRDefault="00000000">
            <w:pPr>
              <w:spacing w:after="0"/>
              <w:rPr>
                <w:color w:val="auto"/>
              </w:rPr>
            </w:pPr>
            <w:r w:rsidRPr="0058786C">
              <w:rPr>
                <w:color w:val="auto"/>
                <w:sz w:val="18"/>
              </w:rPr>
              <w:t>3</w:t>
            </w:r>
          </w:p>
        </w:tc>
        <w:tc>
          <w:tcPr>
            <w:tcW w:w="5112" w:type="dxa"/>
          </w:tcPr>
          <w:p w14:paraId="3C3B55E5" w14:textId="77777777" w:rsidR="008636B4" w:rsidRPr="0058786C" w:rsidRDefault="00000000">
            <w:pPr>
              <w:spacing w:after="0"/>
              <w:rPr>
                <w:color w:val="auto"/>
              </w:rPr>
            </w:pPr>
            <w:r w:rsidRPr="0058786C">
              <w:rPr>
                <w:color w:val="auto"/>
                <w:sz w:val="18"/>
              </w:rPr>
              <w:t>Gunakan navigasi admin untuk membuka menu EO, Event, atau Payout.</w:t>
            </w:r>
          </w:p>
        </w:tc>
        <w:tc>
          <w:tcPr>
            <w:tcW w:w="3311" w:type="dxa"/>
          </w:tcPr>
          <w:p w14:paraId="4B5B1146" w14:textId="77777777" w:rsidR="008636B4" w:rsidRPr="0058786C" w:rsidRDefault="00000000">
            <w:pPr>
              <w:spacing w:after="0"/>
              <w:rPr>
                <w:color w:val="auto"/>
              </w:rPr>
            </w:pPr>
            <w:r w:rsidRPr="0058786C">
              <w:rPr>
                <w:color w:val="auto"/>
                <w:sz w:val="18"/>
              </w:rPr>
              <w:t>Admin masuk ke fitur pengelolaan.</w:t>
            </w:r>
          </w:p>
        </w:tc>
      </w:tr>
    </w:tbl>
    <w:p w14:paraId="016BDB81" w14:textId="77777777" w:rsidR="008636B4" w:rsidRPr="0058786C" w:rsidRDefault="008636B4">
      <w:pPr>
        <w:spacing w:after="80"/>
        <w:rPr>
          <w:color w:val="auto"/>
        </w:rPr>
      </w:pPr>
    </w:p>
    <w:tbl>
      <w:tblPr>
        <w:tblW w:w="9072"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9072"/>
      </w:tblGrid>
      <w:tr w:rsidR="008636B4" w:rsidRPr="0058786C" w14:paraId="5C7E1CEE" w14:textId="77777777">
        <w:trPr>
          <w:jc w:val="center"/>
        </w:trPr>
        <w:tc>
          <w:tcPr>
            <w:tcW w:w="9072" w:type="dxa"/>
            <w:shd w:val="clear" w:color="auto" w:fill="F7F7F7"/>
            <w:tcMar>
              <w:top w:w="90" w:type="dxa"/>
              <w:left w:w="120" w:type="dxa"/>
              <w:bottom w:w="90" w:type="dxa"/>
              <w:right w:w="120" w:type="dxa"/>
            </w:tcMar>
            <w:vAlign w:val="center"/>
          </w:tcPr>
          <w:p w14:paraId="21D0A607" w14:textId="77777777" w:rsidR="008636B4" w:rsidRPr="0058786C" w:rsidRDefault="00000000">
            <w:pPr>
              <w:spacing w:before="640" w:after="640"/>
              <w:jc w:val="center"/>
              <w:rPr>
                <w:color w:val="auto"/>
              </w:rPr>
            </w:pPr>
            <w:r w:rsidRPr="0058786C">
              <w:rPr>
                <w:i/>
                <w:color w:val="auto"/>
                <w:sz w:val="20"/>
              </w:rPr>
              <w:t>Tempat screenshot dashboard admin</w:t>
            </w:r>
          </w:p>
        </w:tc>
      </w:tr>
    </w:tbl>
    <w:p w14:paraId="6D28B940" w14:textId="77777777" w:rsidR="008636B4" w:rsidRPr="0058786C" w:rsidRDefault="00000000">
      <w:pPr>
        <w:spacing w:before="40" w:after="160"/>
        <w:jc w:val="center"/>
        <w:rPr>
          <w:color w:val="auto"/>
        </w:rPr>
      </w:pPr>
      <w:r w:rsidRPr="0058786C">
        <w:rPr>
          <w:b/>
          <w:color w:val="auto"/>
          <w:sz w:val="20"/>
        </w:rPr>
        <w:t>Gambar 21. Dashboard Admin</w:t>
      </w:r>
    </w:p>
    <w:p w14:paraId="4E57CC3A" w14:textId="77777777" w:rsidR="008636B4" w:rsidRPr="0058786C" w:rsidRDefault="00000000">
      <w:pPr>
        <w:pStyle w:val="Heading2"/>
        <w:rPr>
          <w:color w:val="auto"/>
        </w:rPr>
      </w:pPr>
      <w:bookmarkStart w:id="33" w:name="_Toc234423288"/>
      <w:r w:rsidRPr="0058786C">
        <w:rPr>
          <w:color w:val="auto"/>
        </w:rPr>
        <w:t>6.3 Verifikasi Akun EO</w:t>
      </w:r>
      <w:bookmarkEnd w:id="33"/>
    </w:p>
    <w:tbl>
      <w:tblPr>
        <w:tblW w:w="9071"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648"/>
        <w:gridCol w:w="5112"/>
        <w:gridCol w:w="3311"/>
      </w:tblGrid>
      <w:tr w:rsidR="008636B4" w:rsidRPr="0058786C" w14:paraId="7DE25F4A" w14:textId="77777777">
        <w:trPr>
          <w:jc w:val="center"/>
        </w:trPr>
        <w:tc>
          <w:tcPr>
            <w:tcW w:w="648" w:type="dxa"/>
            <w:shd w:val="clear" w:color="auto" w:fill="D9EAF7"/>
            <w:tcMar>
              <w:top w:w="90" w:type="dxa"/>
              <w:left w:w="120" w:type="dxa"/>
              <w:bottom w:w="90" w:type="dxa"/>
              <w:right w:w="120" w:type="dxa"/>
            </w:tcMar>
            <w:vAlign w:val="center"/>
          </w:tcPr>
          <w:p w14:paraId="1942B034" w14:textId="77777777" w:rsidR="008636B4" w:rsidRPr="0058786C" w:rsidRDefault="00000000">
            <w:pPr>
              <w:spacing w:after="0"/>
              <w:rPr>
                <w:color w:val="auto"/>
              </w:rPr>
            </w:pPr>
            <w:r w:rsidRPr="0058786C">
              <w:rPr>
                <w:b/>
                <w:color w:val="auto"/>
                <w:sz w:val="18"/>
              </w:rPr>
              <w:t>No</w:t>
            </w:r>
          </w:p>
        </w:tc>
        <w:tc>
          <w:tcPr>
            <w:tcW w:w="5112" w:type="dxa"/>
            <w:shd w:val="clear" w:color="auto" w:fill="D9EAF7"/>
            <w:tcMar>
              <w:top w:w="90" w:type="dxa"/>
              <w:left w:w="120" w:type="dxa"/>
              <w:bottom w:w="90" w:type="dxa"/>
              <w:right w:w="120" w:type="dxa"/>
            </w:tcMar>
            <w:vAlign w:val="center"/>
          </w:tcPr>
          <w:p w14:paraId="2E6E7A48" w14:textId="77777777" w:rsidR="008636B4" w:rsidRPr="0058786C" w:rsidRDefault="00000000">
            <w:pPr>
              <w:spacing w:after="0"/>
              <w:rPr>
                <w:color w:val="auto"/>
              </w:rPr>
            </w:pPr>
            <w:r w:rsidRPr="0058786C">
              <w:rPr>
                <w:b/>
                <w:color w:val="auto"/>
                <w:sz w:val="18"/>
              </w:rPr>
              <w:t>Langkah Pengoperasian</w:t>
            </w:r>
          </w:p>
        </w:tc>
        <w:tc>
          <w:tcPr>
            <w:tcW w:w="3311" w:type="dxa"/>
            <w:shd w:val="clear" w:color="auto" w:fill="D9EAF7"/>
            <w:tcMar>
              <w:top w:w="90" w:type="dxa"/>
              <w:left w:w="120" w:type="dxa"/>
              <w:bottom w:w="90" w:type="dxa"/>
              <w:right w:w="120" w:type="dxa"/>
            </w:tcMar>
            <w:vAlign w:val="center"/>
          </w:tcPr>
          <w:p w14:paraId="5F55E942" w14:textId="77777777" w:rsidR="008636B4" w:rsidRPr="0058786C" w:rsidRDefault="00000000">
            <w:pPr>
              <w:spacing w:after="0"/>
              <w:rPr>
                <w:color w:val="auto"/>
              </w:rPr>
            </w:pPr>
            <w:r w:rsidRPr="0058786C">
              <w:rPr>
                <w:b/>
                <w:color w:val="auto"/>
                <w:sz w:val="18"/>
              </w:rPr>
              <w:t>Hasil/Keterangan</w:t>
            </w:r>
          </w:p>
        </w:tc>
      </w:tr>
      <w:tr w:rsidR="008636B4" w:rsidRPr="0058786C" w14:paraId="0D4AD1C0" w14:textId="77777777">
        <w:trPr>
          <w:jc w:val="center"/>
        </w:trPr>
        <w:tc>
          <w:tcPr>
            <w:tcW w:w="648" w:type="dxa"/>
          </w:tcPr>
          <w:p w14:paraId="706EA3AC" w14:textId="77777777" w:rsidR="008636B4" w:rsidRPr="0058786C" w:rsidRDefault="00000000">
            <w:pPr>
              <w:spacing w:after="0"/>
              <w:rPr>
                <w:color w:val="auto"/>
              </w:rPr>
            </w:pPr>
            <w:r w:rsidRPr="0058786C">
              <w:rPr>
                <w:color w:val="auto"/>
                <w:sz w:val="18"/>
              </w:rPr>
              <w:t>1</w:t>
            </w:r>
          </w:p>
        </w:tc>
        <w:tc>
          <w:tcPr>
            <w:tcW w:w="5112" w:type="dxa"/>
          </w:tcPr>
          <w:p w14:paraId="5F89FF2F" w14:textId="77777777" w:rsidR="008636B4" w:rsidRPr="0058786C" w:rsidRDefault="00000000">
            <w:pPr>
              <w:spacing w:after="0"/>
              <w:rPr>
                <w:color w:val="auto"/>
              </w:rPr>
            </w:pPr>
            <w:r w:rsidRPr="0058786C">
              <w:rPr>
                <w:color w:val="auto"/>
                <w:sz w:val="18"/>
              </w:rPr>
              <w:t>Buka menu Akun EO atau /admin/eo.</w:t>
            </w:r>
          </w:p>
        </w:tc>
        <w:tc>
          <w:tcPr>
            <w:tcW w:w="3311" w:type="dxa"/>
          </w:tcPr>
          <w:p w14:paraId="4C0F9819" w14:textId="77777777" w:rsidR="008636B4" w:rsidRPr="0058786C" w:rsidRDefault="00000000">
            <w:pPr>
              <w:spacing w:after="0"/>
              <w:rPr>
                <w:color w:val="auto"/>
              </w:rPr>
            </w:pPr>
            <w:r w:rsidRPr="0058786C">
              <w:rPr>
                <w:color w:val="auto"/>
                <w:sz w:val="18"/>
              </w:rPr>
              <w:t>Daftar EO pending, disetujui, dan ditolak tampil.</w:t>
            </w:r>
          </w:p>
        </w:tc>
      </w:tr>
      <w:tr w:rsidR="008636B4" w:rsidRPr="0058786C" w14:paraId="10E1146F" w14:textId="77777777">
        <w:trPr>
          <w:jc w:val="center"/>
        </w:trPr>
        <w:tc>
          <w:tcPr>
            <w:tcW w:w="648" w:type="dxa"/>
          </w:tcPr>
          <w:p w14:paraId="0A5D5DFD" w14:textId="77777777" w:rsidR="008636B4" w:rsidRPr="0058786C" w:rsidRDefault="00000000">
            <w:pPr>
              <w:spacing w:after="0"/>
              <w:rPr>
                <w:color w:val="auto"/>
              </w:rPr>
            </w:pPr>
            <w:r w:rsidRPr="0058786C">
              <w:rPr>
                <w:color w:val="auto"/>
                <w:sz w:val="18"/>
              </w:rPr>
              <w:t>2</w:t>
            </w:r>
          </w:p>
        </w:tc>
        <w:tc>
          <w:tcPr>
            <w:tcW w:w="5112" w:type="dxa"/>
          </w:tcPr>
          <w:p w14:paraId="3AEB5EF8" w14:textId="77777777" w:rsidR="008636B4" w:rsidRPr="0058786C" w:rsidRDefault="00000000">
            <w:pPr>
              <w:spacing w:after="0"/>
              <w:rPr>
                <w:color w:val="auto"/>
              </w:rPr>
            </w:pPr>
            <w:r w:rsidRPr="0058786C">
              <w:rPr>
                <w:color w:val="auto"/>
                <w:sz w:val="18"/>
              </w:rPr>
              <w:t>Pada tab Pending, periksa data organisasi, email, penanggung jawab, telepon, alamat, dan tanggal daftar.</w:t>
            </w:r>
          </w:p>
        </w:tc>
        <w:tc>
          <w:tcPr>
            <w:tcW w:w="3311" w:type="dxa"/>
          </w:tcPr>
          <w:p w14:paraId="72A72270" w14:textId="77777777" w:rsidR="008636B4" w:rsidRPr="0058786C" w:rsidRDefault="00000000">
            <w:pPr>
              <w:spacing w:after="0"/>
              <w:rPr>
                <w:color w:val="auto"/>
              </w:rPr>
            </w:pPr>
            <w:r w:rsidRPr="0058786C">
              <w:rPr>
                <w:color w:val="auto"/>
                <w:sz w:val="18"/>
              </w:rPr>
              <w:t>Admin memastikan data EO layak diverifikasi.</w:t>
            </w:r>
          </w:p>
        </w:tc>
      </w:tr>
      <w:tr w:rsidR="008636B4" w:rsidRPr="0058786C" w14:paraId="3301C907" w14:textId="77777777">
        <w:trPr>
          <w:jc w:val="center"/>
        </w:trPr>
        <w:tc>
          <w:tcPr>
            <w:tcW w:w="648" w:type="dxa"/>
          </w:tcPr>
          <w:p w14:paraId="25D98F9D" w14:textId="77777777" w:rsidR="008636B4" w:rsidRPr="0058786C" w:rsidRDefault="00000000">
            <w:pPr>
              <w:spacing w:after="0"/>
              <w:rPr>
                <w:color w:val="auto"/>
              </w:rPr>
            </w:pPr>
            <w:r w:rsidRPr="0058786C">
              <w:rPr>
                <w:color w:val="auto"/>
                <w:sz w:val="18"/>
              </w:rPr>
              <w:t>3</w:t>
            </w:r>
          </w:p>
        </w:tc>
        <w:tc>
          <w:tcPr>
            <w:tcW w:w="5112" w:type="dxa"/>
          </w:tcPr>
          <w:p w14:paraId="266730BC" w14:textId="77777777" w:rsidR="008636B4" w:rsidRPr="0058786C" w:rsidRDefault="00000000">
            <w:pPr>
              <w:spacing w:after="0"/>
              <w:rPr>
                <w:color w:val="auto"/>
              </w:rPr>
            </w:pPr>
            <w:r w:rsidRPr="0058786C">
              <w:rPr>
                <w:color w:val="auto"/>
                <w:sz w:val="18"/>
              </w:rPr>
              <w:t>Klik Setujui untuk menerima EO.</w:t>
            </w:r>
          </w:p>
        </w:tc>
        <w:tc>
          <w:tcPr>
            <w:tcW w:w="3311" w:type="dxa"/>
          </w:tcPr>
          <w:p w14:paraId="5FC566B3" w14:textId="77777777" w:rsidR="008636B4" w:rsidRPr="0058786C" w:rsidRDefault="00000000">
            <w:pPr>
              <w:spacing w:after="0"/>
              <w:rPr>
                <w:color w:val="auto"/>
              </w:rPr>
            </w:pPr>
            <w:r w:rsidRPr="0058786C">
              <w:rPr>
                <w:color w:val="auto"/>
                <w:sz w:val="18"/>
              </w:rPr>
              <w:t>Status EO berubah menjadi approved.</w:t>
            </w:r>
          </w:p>
        </w:tc>
      </w:tr>
      <w:tr w:rsidR="008636B4" w:rsidRPr="0058786C" w14:paraId="766C30AD" w14:textId="77777777">
        <w:trPr>
          <w:jc w:val="center"/>
        </w:trPr>
        <w:tc>
          <w:tcPr>
            <w:tcW w:w="648" w:type="dxa"/>
          </w:tcPr>
          <w:p w14:paraId="6689EFE0" w14:textId="77777777" w:rsidR="008636B4" w:rsidRPr="0058786C" w:rsidRDefault="00000000">
            <w:pPr>
              <w:spacing w:after="0"/>
              <w:rPr>
                <w:color w:val="auto"/>
              </w:rPr>
            </w:pPr>
            <w:r w:rsidRPr="0058786C">
              <w:rPr>
                <w:color w:val="auto"/>
                <w:sz w:val="18"/>
              </w:rPr>
              <w:t>4</w:t>
            </w:r>
          </w:p>
        </w:tc>
        <w:tc>
          <w:tcPr>
            <w:tcW w:w="5112" w:type="dxa"/>
          </w:tcPr>
          <w:p w14:paraId="54C45883" w14:textId="77777777" w:rsidR="008636B4" w:rsidRPr="0058786C" w:rsidRDefault="00000000">
            <w:pPr>
              <w:spacing w:after="0"/>
              <w:rPr>
                <w:color w:val="auto"/>
              </w:rPr>
            </w:pPr>
            <w:r w:rsidRPr="0058786C">
              <w:rPr>
                <w:color w:val="auto"/>
                <w:sz w:val="18"/>
              </w:rPr>
              <w:t>Klik Tolak dan isi alasan bila EO tidak layak diterima.</w:t>
            </w:r>
          </w:p>
        </w:tc>
        <w:tc>
          <w:tcPr>
            <w:tcW w:w="3311" w:type="dxa"/>
          </w:tcPr>
          <w:p w14:paraId="0B848843" w14:textId="77777777" w:rsidR="008636B4" w:rsidRPr="0058786C" w:rsidRDefault="00000000">
            <w:pPr>
              <w:spacing w:after="0"/>
              <w:rPr>
                <w:color w:val="auto"/>
              </w:rPr>
            </w:pPr>
            <w:r w:rsidRPr="0058786C">
              <w:rPr>
                <w:color w:val="auto"/>
                <w:sz w:val="18"/>
              </w:rPr>
              <w:t>Status EO berubah menjadi rejected dan alasan tersimpan.</w:t>
            </w:r>
          </w:p>
        </w:tc>
      </w:tr>
    </w:tbl>
    <w:p w14:paraId="2F9461D9" w14:textId="77777777" w:rsidR="008636B4" w:rsidRPr="0058786C" w:rsidRDefault="008636B4">
      <w:pPr>
        <w:spacing w:after="80"/>
        <w:rPr>
          <w:color w:val="auto"/>
        </w:rPr>
      </w:pPr>
    </w:p>
    <w:tbl>
      <w:tblPr>
        <w:tblW w:w="9072"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9072"/>
      </w:tblGrid>
      <w:tr w:rsidR="008636B4" w:rsidRPr="0058786C" w14:paraId="79548DF3" w14:textId="77777777">
        <w:trPr>
          <w:jc w:val="center"/>
        </w:trPr>
        <w:tc>
          <w:tcPr>
            <w:tcW w:w="9072" w:type="dxa"/>
            <w:shd w:val="clear" w:color="auto" w:fill="F7F7F7"/>
            <w:tcMar>
              <w:top w:w="90" w:type="dxa"/>
              <w:left w:w="120" w:type="dxa"/>
              <w:bottom w:w="90" w:type="dxa"/>
              <w:right w:w="120" w:type="dxa"/>
            </w:tcMar>
            <w:vAlign w:val="center"/>
          </w:tcPr>
          <w:p w14:paraId="6A7A8531" w14:textId="77777777" w:rsidR="008636B4" w:rsidRPr="0058786C" w:rsidRDefault="00000000">
            <w:pPr>
              <w:spacing w:before="640" w:after="640"/>
              <w:jc w:val="center"/>
              <w:rPr>
                <w:color w:val="auto"/>
              </w:rPr>
            </w:pPr>
            <w:r w:rsidRPr="0058786C">
              <w:rPr>
                <w:i/>
                <w:color w:val="auto"/>
                <w:sz w:val="20"/>
              </w:rPr>
              <w:lastRenderedPageBreak/>
              <w:t>Tempat screenshot menu EO admin</w:t>
            </w:r>
          </w:p>
        </w:tc>
      </w:tr>
    </w:tbl>
    <w:p w14:paraId="3BD6ABB9" w14:textId="77777777" w:rsidR="008636B4" w:rsidRPr="0058786C" w:rsidRDefault="00000000">
      <w:pPr>
        <w:spacing w:before="40" w:after="160"/>
        <w:jc w:val="center"/>
        <w:rPr>
          <w:color w:val="auto"/>
        </w:rPr>
      </w:pPr>
      <w:r w:rsidRPr="0058786C">
        <w:rPr>
          <w:b/>
          <w:color w:val="auto"/>
          <w:sz w:val="20"/>
        </w:rPr>
        <w:t>Gambar 22. Halaman Manajemen EO Admin</w:t>
      </w:r>
    </w:p>
    <w:p w14:paraId="3586A935" w14:textId="77777777" w:rsidR="008636B4" w:rsidRPr="0058786C" w:rsidRDefault="00000000">
      <w:pPr>
        <w:pStyle w:val="Heading2"/>
        <w:rPr>
          <w:color w:val="auto"/>
        </w:rPr>
      </w:pPr>
      <w:bookmarkStart w:id="34" w:name="_Toc234423289"/>
      <w:r w:rsidRPr="0058786C">
        <w:rPr>
          <w:color w:val="auto"/>
        </w:rPr>
        <w:t>6.4 Verifikasi Event</w:t>
      </w:r>
      <w:bookmarkEnd w:id="34"/>
    </w:p>
    <w:tbl>
      <w:tblPr>
        <w:tblW w:w="9071"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648"/>
        <w:gridCol w:w="5112"/>
        <w:gridCol w:w="3311"/>
      </w:tblGrid>
      <w:tr w:rsidR="008636B4" w:rsidRPr="0058786C" w14:paraId="5E4B38F4" w14:textId="77777777">
        <w:trPr>
          <w:jc w:val="center"/>
        </w:trPr>
        <w:tc>
          <w:tcPr>
            <w:tcW w:w="648" w:type="dxa"/>
            <w:shd w:val="clear" w:color="auto" w:fill="D9EAF7"/>
            <w:tcMar>
              <w:top w:w="90" w:type="dxa"/>
              <w:left w:w="120" w:type="dxa"/>
              <w:bottom w:w="90" w:type="dxa"/>
              <w:right w:w="120" w:type="dxa"/>
            </w:tcMar>
            <w:vAlign w:val="center"/>
          </w:tcPr>
          <w:p w14:paraId="0A16174C" w14:textId="77777777" w:rsidR="008636B4" w:rsidRPr="0058786C" w:rsidRDefault="00000000">
            <w:pPr>
              <w:spacing w:after="0"/>
              <w:rPr>
                <w:color w:val="auto"/>
              </w:rPr>
            </w:pPr>
            <w:r w:rsidRPr="0058786C">
              <w:rPr>
                <w:b/>
                <w:color w:val="auto"/>
                <w:sz w:val="18"/>
              </w:rPr>
              <w:t>No</w:t>
            </w:r>
          </w:p>
        </w:tc>
        <w:tc>
          <w:tcPr>
            <w:tcW w:w="5112" w:type="dxa"/>
            <w:shd w:val="clear" w:color="auto" w:fill="D9EAF7"/>
            <w:tcMar>
              <w:top w:w="90" w:type="dxa"/>
              <w:left w:w="120" w:type="dxa"/>
              <w:bottom w:w="90" w:type="dxa"/>
              <w:right w:w="120" w:type="dxa"/>
            </w:tcMar>
            <w:vAlign w:val="center"/>
          </w:tcPr>
          <w:p w14:paraId="0C886533" w14:textId="77777777" w:rsidR="008636B4" w:rsidRPr="0058786C" w:rsidRDefault="00000000">
            <w:pPr>
              <w:spacing w:after="0"/>
              <w:rPr>
                <w:color w:val="auto"/>
              </w:rPr>
            </w:pPr>
            <w:r w:rsidRPr="0058786C">
              <w:rPr>
                <w:b/>
                <w:color w:val="auto"/>
                <w:sz w:val="18"/>
              </w:rPr>
              <w:t>Langkah Pengoperasian</w:t>
            </w:r>
          </w:p>
        </w:tc>
        <w:tc>
          <w:tcPr>
            <w:tcW w:w="3311" w:type="dxa"/>
            <w:shd w:val="clear" w:color="auto" w:fill="D9EAF7"/>
            <w:tcMar>
              <w:top w:w="90" w:type="dxa"/>
              <w:left w:w="120" w:type="dxa"/>
              <w:bottom w:w="90" w:type="dxa"/>
              <w:right w:w="120" w:type="dxa"/>
            </w:tcMar>
            <w:vAlign w:val="center"/>
          </w:tcPr>
          <w:p w14:paraId="679F1DE8" w14:textId="77777777" w:rsidR="008636B4" w:rsidRPr="0058786C" w:rsidRDefault="00000000">
            <w:pPr>
              <w:spacing w:after="0"/>
              <w:rPr>
                <w:color w:val="auto"/>
              </w:rPr>
            </w:pPr>
            <w:r w:rsidRPr="0058786C">
              <w:rPr>
                <w:b/>
                <w:color w:val="auto"/>
                <w:sz w:val="18"/>
              </w:rPr>
              <w:t>Hasil/Keterangan</w:t>
            </w:r>
          </w:p>
        </w:tc>
      </w:tr>
      <w:tr w:rsidR="008636B4" w:rsidRPr="0058786C" w14:paraId="5D54F1D3" w14:textId="77777777">
        <w:trPr>
          <w:jc w:val="center"/>
        </w:trPr>
        <w:tc>
          <w:tcPr>
            <w:tcW w:w="648" w:type="dxa"/>
          </w:tcPr>
          <w:p w14:paraId="06D4C328" w14:textId="77777777" w:rsidR="008636B4" w:rsidRPr="0058786C" w:rsidRDefault="00000000">
            <w:pPr>
              <w:spacing w:after="0"/>
              <w:rPr>
                <w:color w:val="auto"/>
              </w:rPr>
            </w:pPr>
            <w:r w:rsidRPr="0058786C">
              <w:rPr>
                <w:color w:val="auto"/>
                <w:sz w:val="18"/>
              </w:rPr>
              <w:t>1</w:t>
            </w:r>
          </w:p>
        </w:tc>
        <w:tc>
          <w:tcPr>
            <w:tcW w:w="5112" w:type="dxa"/>
          </w:tcPr>
          <w:p w14:paraId="2B4F9931" w14:textId="77777777" w:rsidR="008636B4" w:rsidRPr="0058786C" w:rsidRDefault="00000000">
            <w:pPr>
              <w:spacing w:after="0"/>
              <w:rPr>
                <w:color w:val="auto"/>
              </w:rPr>
            </w:pPr>
            <w:r w:rsidRPr="0058786C">
              <w:rPr>
                <w:color w:val="auto"/>
                <w:sz w:val="18"/>
              </w:rPr>
              <w:t>Buka menu Event atau /admin/events.</w:t>
            </w:r>
          </w:p>
        </w:tc>
        <w:tc>
          <w:tcPr>
            <w:tcW w:w="3311" w:type="dxa"/>
          </w:tcPr>
          <w:p w14:paraId="27B4C777" w14:textId="77777777" w:rsidR="008636B4" w:rsidRPr="0058786C" w:rsidRDefault="00000000">
            <w:pPr>
              <w:spacing w:after="0"/>
              <w:rPr>
                <w:color w:val="auto"/>
              </w:rPr>
            </w:pPr>
            <w:r w:rsidRPr="0058786C">
              <w:rPr>
                <w:color w:val="auto"/>
                <w:sz w:val="18"/>
              </w:rPr>
              <w:t>Daftar event pending, approved, dan rejected tampil.</w:t>
            </w:r>
          </w:p>
        </w:tc>
      </w:tr>
      <w:tr w:rsidR="008636B4" w:rsidRPr="0058786C" w14:paraId="25752ACE" w14:textId="77777777">
        <w:trPr>
          <w:jc w:val="center"/>
        </w:trPr>
        <w:tc>
          <w:tcPr>
            <w:tcW w:w="648" w:type="dxa"/>
          </w:tcPr>
          <w:p w14:paraId="1ECE2470" w14:textId="77777777" w:rsidR="008636B4" w:rsidRPr="0058786C" w:rsidRDefault="00000000">
            <w:pPr>
              <w:spacing w:after="0"/>
              <w:rPr>
                <w:color w:val="auto"/>
              </w:rPr>
            </w:pPr>
            <w:r w:rsidRPr="0058786C">
              <w:rPr>
                <w:color w:val="auto"/>
                <w:sz w:val="18"/>
              </w:rPr>
              <w:t>2</w:t>
            </w:r>
          </w:p>
        </w:tc>
        <w:tc>
          <w:tcPr>
            <w:tcW w:w="5112" w:type="dxa"/>
          </w:tcPr>
          <w:p w14:paraId="6558AF08" w14:textId="77777777" w:rsidR="008636B4" w:rsidRPr="0058786C" w:rsidRDefault="00000000">
            <w:pPr>
              <w:spacing w:after="0"/>
              <w:rPr>
                <w:color w:val="auto"/>
              </w:rPr>
            </w:pPr>
            <w:r w:rsidRPr="0058786C">
              <w:rPr>
                <w:color w:val="auto"/>
                <w:sz w:val="18"/>
              </w:rPr>
              <w:t>Pada tab Pending, periksa detail event, EO, kategori, tanggal, harga, kuota, lokasi, dan deskripsi.</w:t>
            </w:r>
          </w:p>
        </w:tc>
        <w:tc>
          <w:tcPr>
            <w:tcW w:w="3311" w:type="dxa"/>
          </w:tcPr>
          <w:p w14:paraId="163FB7A6" w14:textId="77777777" w:rsidR="008636B4" w:rsidRPr="0058786C" w:rsidRDefault="00000000">
            <w:pPr>
              <w:spacing w:after="0"/>
              <w:rPr>
                <w:color w:val="auto"/>
              </w:rPr>
            </w:pPr>
            <w:r w:rsidRPr="0058786C">
              <w:rPr>
                <w:color w:val="auto"/>
                <w:sz w:val="18"/>
              </w:rPr>
              <w:t>Admin menentukan kelayakan event.</w:t>
            </w:r>
          </w:p>
        </w:tc>
      </w:tr>
      <w:tr w:rsidR="008636B4" w:rsidRPr="0058786C" w14:paraId="79D27BFB" w14:textId="77777777">
        <w:trPr>
          <w:jc w:val="center"/>
        </w:trPr>
        <w:tc>
          <w:tcPr>
            <w:tcW w:w="648" w:type="dxa"/>
          </w:tcPr>
          <w:p w14:paraId="1AF7EFF6" w14:textId="77777777" w:rsidR="008636B4" w:rsidRPr="0058786C" w:rsidRDefault="00000000">
            <w:pPr>
              <w:spacing w:after="0"/>
              <w:rPr>
                <w:color w:val="auto"/>
              </w:rPr>
            </w:pPr>
            <w:r w:rsidRPr="0058786C">
              <w:rPr>
                <w:color w:val="auto"/>
                <w:sz w:val="18"/>
              </w:rPr>
              <w:t>3</w:t>
            </w:r>
          </w:p>
        </w:tc>
        <w:tc>
          <w:tcPr>
            <w:tcW w:w="5112" w:type="dxa"/>
          </w:tcPr>
          <w:p w14:paraId="34BD8304" w14:textId="77777777" w:rsidR="008636B4" w:rsidRPr="0058786C" w:rsidRDefault="00000000">
            <w:pPr>
              <w:spacing w:after="0"/>
              <w:rPr>
                <w:color w:val="auto"/>
              </w:rPr>
            </w:pPr>
            <w:r w:rsidRPr="0058786C">
              <w:rPr>
                <w:color w:val="auto"/>
                <w:sz w:val="18"/>
              </w:rPr>
              <w:t>Klik Setujui &amp; Tampilkan di Map.</w:t>
            </w:r>
          </w:p>
        </w:tc>
        <w:tc>
          <w:tcPr>
            <w:tcW w:w="3311" w:type="dxa"/>
          </w:tcPr>
          <w:p w14:paraId="6557F157" w14:textId="77777777" w:rsidR="008636B4" w:rsidRPr="0058786C" w:rsidRDefault="00000000">
            <w:pPr>
              <w:spacing w:after="0"/>
              <w:rPr>
                <w:color w:val="auto"/>
              </w:rPr>
            </w:pPr>
            <w:r w:rsidRPr="0058786C">
              <w:rPr>
                <w:color w:val="auto"/>
                <w:sz w:val="18"/>
              </w:rPr>
              <w:t>Event berubah menjadi approved dan dapat dilihat user.</w:t>
            </w:r>
          </w:p>
        </w:tc>
      </w:tr>
      <w:tr w:rsidR="008636B4" w:rsidRPr="0058786C" w14:paraId="34618898" w14:textId="77777777">
        <w:trPr>
          <w:jc w:val="center"/>
        </w:trPr>
        <w:tc>
          <w:tcPr>
            <w:tcW w:w="648" w:type="dxa"/>
          </w:tcPr>
          <w:p w14:paraId="1AEB432C" w14:textId="77777777" w:rsidR="008636B4" w:rsidRPr="0058786C" w:rsidRDefault="00000000">
            <w:pPr>
              <w:spacing w:after="0"/>
              <w:rPr>
                <w:color w:val="auto"/>
              </w:rPr>
            </w:pPr>
            <w:r w:rsidRPr="0058786C">
              <w:rPr>
                <w:color w:val="auto"/>
                <w:sz w:val="18"/>
              </w:rPr>
              <w:t>4</w:t>
            </w:r>
          </w:p>
        </w:tc>
        <w:tc>
          <w:tcPr>
            <w:tcW w:w="5112" w:type="dxa"/>
          </w:tcPr>
          <w:p w14:paraId="4E7CB38B" w14:textId="77777777" w:rsidR="008636B4" w:rsidRPr="0058786C" w:rsidRDefault="00000000">
            <w:pPr>
              <w:spacing w:after="0"/>
              <w:rPr>
                <w:color w:val="auto"/>
              </w:rPr>
            </w:pPr>
            <w:r w:rsidRPr="0058786C">
              <w:rPr>
                <w:color w:val="auto"/>
                <w:sz w:val="18"/>
              </w:rPr>
              <w:t>Klik Tolak dan isi alasan bila event tidak layak.</w:t>
            </w:r>
          </w:p>
        </w:tc>
        <w:tc>
          <w:tcPr>
            <w:tcW w:w="3311" w:type="dxa"/>
          </w:tcPr>
          <w:p w14:paraId="2100BD0E" w14:textId="77777777" w:rsidR="008636B4" w:rsidRPr="0058786C" w:rsidRDefault="00000000">
            <w:pPr>
              <w:spacing w:after="0"/>
              <w:rPr>
                <w:color w:val="auto"/>
              </w:rPr>
            </w:pPr>
            <w:r w:rsidRPr="0058786C">
              <w:rPr>
                <w:color w:val="auto"/>
                <w:sz w:val="18"/>
              </w:rPr>
              <w:t>Event berubah menjadi rejected.</w:t>
            </w:r>
          </w:p>
        </w:tc>
      </w:tr>
    </w:tbl>
    <w:p w14:paraId="1CC20623" w14:textId="77777777" w:rsidR="008636B4" w:rsidRPr="0058786C" w:rsidRDefault="008636B4">
      <w:pPr>
        <w:spacing w:after="80"/>
        <w:rPr>
          <w:color w:val="auto"/>
        </w:rPr>
      </w:pPr>
    </w:p>
    <w:tbl>
      <w:tblPr>
        <w:tblW w:w="9072"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9072"/>
      </w:tblGrid>
      <w:tr w:rsidR="008636B4" w:rsidRPr="0058786C" w14:paraId="6B549AEA" w14:textId="77777777">
        <w:trPr>
          <w:jc w:val="center"/>
        </w:trPr>
        <w:tc>
          <w:tcPr>
            <w:tcW w:w="9072" w:type="dxa"/>
            <w:shd w:val="clear" w:color="auto" w:fill="F7F7F7"/>
            <w:tcMar>
              <w:top w:w="90" w:type="dxa"/>
              <w:left w:w="120" w:type="dxa"/>
              <w:bottom w:w="90" w:type="dxa"/>
              <w:right w:w="120" w:type="dxa"/>
            </w:tcMar>
            <w:vAlign w:val="center"/>
          </w:tcPr>
          <w:p w14:paraId="5A723B2A" w14:textId="77777777" w:rsidR="008636B4" w:rsidRPr="0058786C" w:rsidRDefault="00000000">
            <w:pPr>
              <w:spacing w:before="640" w:after="640"/>
              <w:jc w:val="center"/>
              <w:rPr>
                <w:color w:val="auto"/>
              </w:rPr>
            </w:pPr>
            <w:r w:rsidRPr="0058786C">
              <w:rPr>
                <w:i/>
                <w:color w:val="auto"/>
                <w:sz w:val="20"/>
              </w:rPr>
              <w:t>Tempat screenshot menu event admin</w:t>
            </w:r>
          </w:p>
        </w:tc>
      </w:tr>
    </w:tbl>
    <w:p w14:paraId="27C7E8FD" w14:textId="77777777" w:rsidR="008636B4" w:rsidRPr="0058786C" w:rsidRDefault="00000000">
      <w:pPr>
        <w:spacing w:before="40" w:after="160"/>
        <w:jc w:val="center"/>
        <w:rPr>
          <w:color w:val="auto"/>
        </w:rPr>
      </w:pPr>
      <w:r w:rsidRPr="0058786C">
        <w:rPr>
          <w:b/>
          <w:color w:val="auto"/>
          <w:sz w:val="20"/>
        </w:rPr>
        <w:t>Gambar 23. Halaman Persetujuan Event Admin</w:t>
      </w:r>
    </w:p>
    <w:p w14:paraId="3B41EDA1" w14:textId="77777777" w:rsidR="008636B4" w:rsidRPr="0058786C" w:rsidRDefault="00000000">
      <w:pPr>
        <w:pStyle w:val="Heading2"/>
        <w:rPr>
          <w:color w:val="auto"/>
        </w:rPr>
      </w:pPr>
      <w:bookmarkStart w:id="35" w:name="_Toc234423290"/>
      <w:r w:rsidRPr="0058786C">
        <w:rPr>
          <w:color w:val="auto"/>
        </w:rPr>
        <w:t>6.5 Proses Payout EO</w:t>
      </w:r>
      <w:bookmarkEnd w:id="35"/>
    </w:p>
    <w:tbl>
      <w:tblPr>
        <w:tblW w:w="9071"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648"/>
        <w:gridCol w:w="5112"/>
        <w:gridCol w:w="3311"/>
      </w:tblGrid>
      <w:tr w:rsidR="008636B4" w:rsidRPr="0058786C" w14:paraId="036AD410" w14:textId="77777777">
        <w:trPr>
          <w:jc w:val="center"/>
        </w:trPr>
        <w:tc>
          <w:tcPr>
            <w:tcW w:w="648" w:type="dxa"/>
            <w:shd w:val="clear" w:color="auto" w:fill="D9EAF7"/>
            <w:tcMar>
              <w:top w:w="90" w:type="dxa"/>
              <w:left w:w="120" w:type="dxa"/>
              <w:bottom w:w="90" w:type="dxa"/>
              <w:right w:w="120" w:type="dxa"/>
            </w:tcMar>
            <w:vAlign w:val="center"/>
          </w:tcPr>
          <w:p w14:paraId="6B460A69" w14:textId="77777777" w:rsidR="008636B4" w:rsidRPr="0058786C" w:rsidRDefault="00000000">
            <w:pPr>
              <w:spacing w:after="0"/>
              <w:rPr>
                <w:color w:val="auto"/>
              </w:rPr>
            </w:pPr>
            <w:r w:rsidRPr="0058786C">
              <w:rPr>
                <w:b/>
                <w:color w:val="auto"/>
                <w:sz w:val="18"/>
              </w:rPr>
              <w:t>No</w:t>
            </w:r>
          </w:p>
        </w:tc>
        <w:tc>
          <w:tcPr>
            <w:tcW w:w="5112" w:type="dxa"/>
            <w:shd w:val="clear" w:color="auto" w:fill="D9EAF7"/>
            <w:tcMar>
              <w:top w:w="90" w:type="dxa"/>
              <w:left w:w="120" w:type="dxa"/>
              <w:bottom w:w="90" w:type="dxa"/>
              <w:right w:w="120" w:type="dxa"/>
            </w:tcMar>
            <w:vAlign w:val="center"/>
          </w:tcPr>
          <w:p w14:paraId="790A3E93" w14:textId="77777777" w:rsidR="008636B4" w:rsidRPr="0058786C" w:rsidRDefault="00000000">
            <w:pPr>
              <w:spacing w:after="0"/>
              <w:rPr>
                <w:color w:val="auto"/>
              </w:rPr>
            </w:pPr>
            <w:r w:rsidRPr="0058786C">
              <w:rPr>
                <w:b/>
                <w:color w:val="auto"/>
                <w:sz w:val="18"/>
              </w:rPr>
              <w:t>Langkah Pengoperasian</w:t>
            </w:r>
          </w:p>
        </w:tc>
        <w:tc>
          <w:tcPr>
            <w:tcW w:w="3311" w:type="dxa"/>
            <w:shd w:val="clear" w:color="auto" w:fill="D9EAF7"/>
            <w:tcMar>
              <w:top w:w="90" w:type="dxa"/>
              <w:left w:w="120" w:type="dxa"/>
              <w:bottom w:w="90" w:type="dxa"/>
              <w:right w:w="120" w:type="dxa"/>
            </w:tcMar>
            <w:vAlign w:val="center"/>
          </w:tcPr>
          <w:p w14:paraId="190F84EA" w14:textId="77777777" w:rsidR="008636B4" w:rsidRPr="0058786C" w:rsidRDefault="00000000">
            <w:pPr>
              <w:spacing w:after="0"/>
              <w:rPr>
                <w:color w:val="auto"/>
              </w:rPr>
            </w:pPr>
            <w:r w:rsidRPr="0058786C">
              <w:rPr>
                <w:b/>
                <w:color w:val="auto"/>
                <w:sz w:val="18"/>
              </w:rPr>
              <w:t>Hasil/Keterangan</w:t>
            </w:r>
          </w:p>
        </w:tc>
      </w:tr>
      <w:tr w:rsidR="008636B4" w:rsidRPr="0058786C" w14:paraId="4F6467B9" w14:textId="77777777">
        <w:trPr>
          <w:jc w:val="center"/>
        </w:trPr>
        <w:tc>
          <w:tcPr>
            <w:tcW w:w="648" w:type="dxa"/>
          </w:tcPr>
          <w:p w14:paraId="34560F21" w14:textId="77777777" w:rsidR="008636B4" w:rsidRPr="0058786C" w:rsidRDefault="00000000">
            <w:pPr>
              <w:spacing w:after="0"/>
              <w:rPr>
                <w:color w:val="auto"/>
              </w:rPr>
            </w:pPr>
            <w:r w:rsidRPr="0058786C">
              <w:rPr>
                <w:color w:val="auto"/>
                <w:sz w:val="18"/>
              </w:rPr>
              <w:t>1</w:t>
            </w:r>
          </w:p>
        </w:tc>
        <w:tc>
          <w:tcPr>
            <w:tcW w:w="5112" w:type="dxa"/>
          </w:tcPr>
          <w:p w14:paraId="648F29FF" w14:textId="77777777" w:rsidR="008636B4" w:rsidRPr="0058786C" w:rsidRDefault="00000000">
            <w:pPr>
              <w:spacing w:after="0"/>
              <w:rPr>
                <w:color w:val="auto"/>
              </w:rPr>
            </w:pPr>
            <w:r w:rsidRPr="0058786C">
              <w:rPr>
                <w:color w:val="auto"/>
                <w:sz w:val="18"/>
              </w:rPr>
              <w:t>Buka menu Payout atau /admin/payouts.</w:t>
            </w:r>
          </w:p>
        </w:tc>
        <w:tc>
          <w:tcPr>
            <w:tcW w:w="3311" w:type="dxa"/>
          </w:tcPr>
          <w:p w14:paraId="634B00A3" w14:textId="77777777" w:rsidR="008636B4" w:rsidRPr="0058786C" w:rsidRDefault="00000000">
            <w:pPr>
              <w:spacing w:after="0"/>
              <w:rPr>
                <w:color w:val="auto"/>
              </w:rPr>
            </w:pPr>
            <w:r w:rsidRPr="0058786C">
              <w:rPr>
                <w:color w:val="auto"/>
                <w:sz w:val="18"/>
              </w:rPr>
              <w:t>Daftar payout berdasarkan status tampil.</w:t>
            </w:r>
          </w:p>
        </w:tc>
      </w:tr>
      <w:tr w:rsidR="008636B4" w:rsidRPr="0058786C" w14:paraId="4C77C002" w14:textId="77777777">
        <w:trPr>
          <w:jc w:val="center"/>
        </w:trPr>
        <w:tc>
          <w:tcPr>
            <w:tcW w:w="648" w:type="dxa"/>
          </w:tcPr>
          <w:p w14:paraId="59EBFD5F" w14:textId="77777777" w:rsidR="008636B4" w:rsidRPr="0058786C" w:rsidRDefault="00000000">
            <w:pPr>
              <w:spacing w:after="0"/>
              <w:rPr>
                <w:color w:val="auto"/>
              </w:rPr>
            </w:pPr>
            <w:r w:rsidRPr="0058786C">
              <w:rPr>
                <w:color w:val="auto"/>
                <w:sz w:val="18"/>
              </w:rPr>
              <w:t>2</w:t>
            </w:r>
          </w:p>
        </w:tc>
        <w:tc>
          <w:tcPr>
            <w:tcW w:w="5112" w:type="dxa"/>
          </w:tcPr>
          <w:p w14:paraId="4D640532" w14:textId="77777777" w:rsidR="008636B4" w:rsidRPr="0058786C" w:rsidRDefault="00000000">
            <w:pPr>
              <w:spacing w:after="0"/>
              <w:rPr>
                <w:color w:val="auto"/>
              </w:rPr>
            </w:pPr>
            <w:r w:rsidRPr="0058786C">
              <w:rPr>
                <w:color w:val="auto"/>
                <w:sz w:val="18"/>
              </w:rPr>
              <w:t>Pada tab Pengajuan EO, periksa event, EO, rekening, gross amount, platform fee, net amount, alasan, dan lampiran.</w:t>
            </w:r>
          </w:p>
        </w:tc>
        <w:tc>
          <w:tcPr>
            <w:tcW w:w="3311" w:type="dxa"/>
          </w:tcPr>
          <w:p w14:paraId="11282748" w14:textId="77777777" w:rsidR="008636B4" w:rsidRPr="0058786C" w:rsidRDefault="00000000">
            <w:pPr>
              <w:spacing w:after="0"/>
              <w:rPr>
                <w:color w:val="auto"/>
              </w:rPr>
            </w:pPr>
            <w:r w:rsidRPr="0058786C">
              <w:rPr>
                <w:color w:val="auto"/>
                <w:sz w:val="18"/>
              </w:rPr>
              <w:t>Admin melakukan review pengajuan.</w:t>
            </w:r>
          </w:p>
        </w:tc>
      </w:tr>
      <w:tr w:rsidR="008636B4" w:rsidRPr="0058786C" w14:paraId="5C24A415" w14:textId="77777777">
        <w:trPr>
          <w:jc w:val="center"/>
        </w:trPr>
        <w:tc>
          <w:tcPr>
            <w:tcW w:w="648" w:type="dxa"/>
          </w:tcPr>
          <w:p w14:paraId="290DF82D" w14:textId="77777777" w:rsidR="008636B4" w:rsidRPr="0058786C" w:rsidRDefault="00000000">
            <w:pPr>
              <w:spacing w:after="0"/>
              <w:rPr>
                <w:color w:val="auto"/>
              </w:rPr>
            </w:pPr>
            <w:r w:rsidRPr="0058786C">
              <w:rPr>
                <w:color w:val="auto"/>
                <w:sz w:val="18"/>
              </w:rPr>
              <w:t>3</w:t>
            </w:r>
          </w:p>
        </w:tc>
        <w:tc>
          <w:tcPr>
            <w:tcW w:w="5112" w:type="dxa"/>
          </w:tcPr>
          <w:p w14:paraId="17F69BF5" w14:textId="77777777" w:rsidR="008636B4" w:rsidRPr="0058786C" w:rsidRDefault="00000000">
            <w:pPr>
              <w:spacing w:after="0"/>
              <w:rPr>
                <w:color w:val="auto"/>
              </w:rPr>
            </w:pPr>
            <w:r w:rsidRPr="0058786C">
              <w:rPr>
                <w:color w:val="auto"/>
                <w:sz w:val="18"/>
              </w:rPr>
              <w:t>Klik Setujui untuk memproses payout.</w:t>
            </w:r>
          </w:p>
        </w:tc>
        <w:tc>
          <w:tcPr>
            <w:tcW w:w="3311" w:type="dxa"/>
          </w:tcPr>
          <w:p w14:paraId="6AC9D606" w14:textId="77777777" w:rsidR="008636B4" w:rsidRPr="0058786C" w:rsidRDefault="00000000">
            <w:pPr>
              <w:spacing w:after="0"/>
              <w:rPr>
                <w:color w:val="auto"/>
              </w:rPr>
            </w:pPr>
            <w:r w:rsidRPr="0058786C">
              <w:rPr>
                <w:color w:val="auto"/>
                <w:sz w:val="18"/>
              </w:rPr>
              <w:t>Status payout berubah menjadi processing.</w:t>
            </w:r>
          </w:p>
        </w:tc>
      </w:tr>
      <w:tr w:rsidR="008636B4" w:rsidRPr="0058786C" w14:paraId="6E6AE36E" w14:textId="77777777">
        <w:trPr>
          <w:jc w:val="center"/>
        </w:trPr>
        <w:tc>
          <w:tcPr>
            <w:tcW w:w="648" w:type="dxa"/>
          </w:tcPr>
          <w:p w14:paraId="04B795DF" w14:textId="77777777" w:rsidR="008636B4" w:rsidRPr="0058786C" w:rsidRDefault="00000000">
            <w:pPr>
              <w:spacing w:after="0"/>
              <w:rPr>
                <w:color w:val="auto"/>
              </w:rPr>
            </w:pPr>
            <w:r w:rsidRPr="0058786C">
              <w:rPr>
                <w:color w:val="auto"/>
                <w:sz w:val="18"/>
              </w:rPr>
              <w:t>4</w:t>
            </w:r>
          </w:p>
        </w:tc>
        <w:tc>
          <w:tcPr>
            <w:tcW w:w="5112" w:type="dxa"/>
          </w:tcPr>
          <w:p w14:paraId="11FD3021" w14:textId="77777777" w:rsidR="008636B4" w:rsidRPr="0058786C" w:rsidRDefault="00000000">
            <w:pPr>
              <w:spacing w:after="0"/>
              <w:rPr>
                <w:color w:val="auto"/>
              </w:rPr>
            </w:pPr>
            <w:r w:rsidRPr="0058786C">
              <w:rPr>
                <w:color w:val="auto"/>
                <w:sz w:val="18"/>
              </w:rPr>
              <w:t>Lakukan transfer manual ke rekening EO sesuai net amount.</w:t>
            </w:r>
          </w:p>
        </w:tc>
        <w:tc>
          <w:tcPr>
            <w:tcW w:w="3311" w:type="dxa"/>
          </w:tcPr>
          <w:p w14:paraId="392C2A98" w14:textId="77777777" w:rsidR="008636B4" w:rsidRPr="0058786C" w:rsidRDefault="00000000">
            <w:pPr>
              <w:spacing w:after="0"/>
              <w:rPr>
                <w:color w:val="auto"/>
              </w:rPr>
            </w:pPr>
            <w:r w:rsidRPr="0058786C">
              <w:rPr>
                <w:color w:val="auto"/>
                <w:sz w:val="18"/>
              </w:rPr>
              <w:t>Dana ditransfer oleh admin/finance.</w:t>
            </w:r>
          </w:p>
        </w:tc>
      </w:tr>
      <w:tr w:rsidR="008636B4" w:rsidRPr="0058786C" w14:paraId="27BD55AE" w14:textId="77777777">
        <w:trPr>
          <w:jc w:val="center"/>
        </w:trPr>
        <w:tc>
          <w:tcPr>
            <w:tcW w:w="648" w:type="dxa"/>
          </w:tcPr>
          <w:p w14:paraId="15A3E77A" w14:textId="77777777" w:rsidR="008636B4" w:rsidRPr="0058786C" w:rsidRDefault="00000000">
            <w:pPr>
              <w:spacing w:after="0"/>
              <w:rPr>
                <w:color w:val="auto"/>
              </w:rPr>
            </w:pPr>
            <w:r w:rsidRPr="0058786C">
              <w:rPr>
                <w:color w:val="auto"/>
                <w:sz w:val="18"/>
              </w:rPr>
              <w:t>5</w:t>
            </w:r>
          </w:p>
        </w:tc>
        <w:tc>
          <w:tcPr>
            <w:tcW w:w="5112" w:type="dxa"/>
          </w:tcPr>
          <w:p w14:paraId="4BF3F82E" w14:textId="77777777" w:rsidR="008636B4" w:rsidRPr="0058786C" w:rsidRDefault="00000000">
            <w:pPr>
              <w:spacing w:after="0"/>
              <w:rPr>
                <w:color w:val="auto"/>
              </w:rPr>
            </w:pPr>
            <w:r w:rsidRPr="0058786C">
              <w:rPr>
                <w:color w:val="auto"/>
                <w:sz w:val="18"/>
              </w:rPr>
              <w:t>Upload bukti transfer dan klik Tandai Sudah Transfer.</w:t>
            </w:r>
          </w:p>
        </w:tc>
        <w:tc>
          <w:tcPr>
            <w:tcW w:w="3311" w:type="dxa"/>
          </w:tcPr>
          <w:p w14:paraId="6984D3C7" w14:textId="77777777" w:rsidR="008636B4" w:rsidRPr="0058786C" w:rsidRDefault="00000000">
            <w:pPr>
              <w:spacing w:after="0"/>
              <w:rPr>
                <w:color w:val="auto"/>
              </w:rPr>
            </w:pPr>
            <w:r w:rsidRPr="0058786C">
              <w:rPr>
                <w:color w:val="auto"/>
                <w:sz w:val="18"/>
              </w:rPr>
              <w:t>Status payout berubah menjadi completed dan order paid terkait menjadi disbursed.</w:t>
            </w:r>
          </w:p>
        </w:tc>
      </w:tr>
      <w:tr w:rsidR="008636B4" w:rsidRPr="0058786C" w14:paraId="44F47600" w14:textId="77777777">
        <w:trPr>
          <w:jc w:val="center"/>
        </w:trPr>
        <w:tc>
          <w:tcPr>
            <w:tcW w:w="648" w:type="dxa"/>
          </w:tcPr>
          <w:p w14:paraId="258CCCA1" w14:textId="77777777" w:rsidR="008636B4" w:rsidRPr="0058786C" w:rsidRDefault="00000000">
            <w:pPr>
              <w:spacing w:after="0"/>
              <w:rPr>
                <w:color w:val="auto"/>
              </w:rPr>
            </w:pPr>
            <w:r w:rsidRPr="0058786C">
              <w:rPr>
                <w:color w:val="auto"/>
                <w:sz w:val="18"/>
              </w:rPr>
              <w:t>6</w:t>
            </w:r>
          </w:p>
        </w:tc>
        <w:tc>
          <w:tcPr>
            <w:tcW w:w="5112" w:type="dxa"/>
          </w:tcPr>
          <w:p w14:paraId="2592FCDB" w14:textId="77777777" w:rsidR="008636B4" w:rsidRPr="0058786C" w:rsidRDefault="00000000">
            <w:pPr>
              <w:spacing w:after="0"/>
              <w:rPr>
                <w:color w:val="auto"/>
              </w:rPr>
            </w:pPr>
            <w:r w:rsidRPr="0058786C">
              <w:rPr>
                <w:color w:val="auto"/>
                <w:sz w:val="18"/>
              </w:rPr>
              <w:t>Jika pengajuan tidak valid, klik Tolak dan isi alasan.</w:t>
            </w:r>
          </w:p>
        </w:tc>
        <w:tc>
          <w:tcPr>
            <w:tcW w:w="3311" w:type="dxa"/>
          </w:tcPr>
          <w:p w14:paraId="12FB1229" w14:textId="77777777" w:rsidR="008636B4" w:rsidRPr="0058786C" w:rsidRDefault="00000000">
            <w:pPr>
              <w:spacing w:after="0"/>
              <w:rPr>
                <w:color w:val="auto"/>
              </w:rPr>
            </w:pPr>
            <w:r w:rsidRPr="0058786C">
              <w:rPr>
                <w:color w:val="auto"/>
                <w:sz w:val="18"/>
              </w:rPr>
              <w:t>Status payout berubah menjadi rejected.</w:t>
            </w:r>
          </w:p>
        </w:tc>
      </w:tr>
    </w:tbl>
    <w:p w14:paraId="715FC64C" w14:textId="77777777" w:rsidR="008636B4" w:rsidRPr="0058786C" w:rsidRDefault="008636B4">
      <w:pPr>
        <w:spacing w:after="80"/>
        <w:rPr>
          <w:color w:val="auto"/>
        </w:rPr>
      </w:pPr>
    </w:p>
    <w:tbl>
      <w:tblPr>
        <w:tblW w:w="9072"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9072"/>
      </w:tblGrid>
      <w:tr w:rsidR="008636B4" w:rsidRPr="0058786C" w14:paraId="043474A9" w14:textId="77777777">
        <w:trPr>
          <w:jc w:val="center"/>
        </w:trPr>
        <w:tc>
          <w:tcPr>
            <w:tcW w:w="9072" w:type="dxa"/>
            <w:shd w:val="clear" w:color="auto" w:fill="F7F7F7"/>
            <w:tcMar>
              <w:top w:w="90" w:type="dxa"/>
              <w:left w:w="120" w:type="dxa"/>
              <w:bottom w:w="90" w:type="dxa"/>
              <w:right w:w="120" w:type="dxa"/>
            </w:tcMar>
            <w:vAlign w:val="center"/>
          </w:tcPr>
          <w:p w14:paraId="02474BD2" w14:textId="77777777" w:rsidR="008636B4" w:rsidRPr="0058786C" w:rsidRDefault="00000000">
            <w:pPr>
              <w:spacing w:before="640" w:after="640"/>
              <w:jc w:val="center"/>
              <w:rPr>
                <w:color w:val="auto"/>
              </w:rPr>
            </w:pPr>
            <w:r w:rsidRPr="0058786C">
              <w:rPr>
                <w:i/>
                <w:color w:val="auto"/>
                <w:sz w:val="20"/>
              </w:rPr>
              <w:t>Tempat screenshot menu payout admin</w:t>
            </w:r>
          </w:p>
        </w:tc>
      </w:tr>
    </w:tbl>
    <w:p w14:paraId="6B6C21CE" w14:textId="77777777" w:rsidR="008636B4" w:rsidRPr="0058786C" w:rsidRDefault="00000000">
      <w:pPr>
        <w:spacing w:before="40" w:after="160"/>
        <w:jc w:val="center"/>
        <w:rPr>
          <w:color w:val="auto"/>
        </w:rPr>
      </w:pPr>
      <w:r w:rsidRPr="0058786C">
        <w:rPr>
          <w:b/>
          <w:color w:val="auto"/>
          <w:sz w:val="20"/>
        </w:rPr>
        <w:t>Gambar 24. Halaman Payout Admin</w:t>
      </w:r>
    </w:p>
    <w:p w14:paraId="2E59C554" w14:textId="77777777" w:rsidR="008636B4" w:rsidRPr="0058786C" w:rsidRDefault="00000000">
      <w:pPr>
        <w:pStyle w:val="Heading2"/>
        <w:rPr>
          <w:color w:val="auto"/>
        </w:rPr>
      </w:pPr>
      <w:bookmarkStart w:id="36" w:name="_Toc234423291"/>
      <w:r w:rsidRPr="0058786C">
        <w:rPr>
          <w:color w:val="auto"/>
        </w:rPr>
        <w:lastRenderedPageBreak/>
        <w:t>6.6 Refund</w:t>
      </w:r>
      <w:bookmarkEnd w:id="36"/>
    </w:p>
    <w:tbl>
      <w:tblPr>
        <w:tblW w:w="9071"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648"/>
        <w:gridCol w:w="5112"/>
        <w:gridCol w:w="3311"/>
      </w:tblGrid>
      <w:tr w:rsidR="008636B4" w:rsidRPr="0058786C" w14:paraId="71A1F776" w14:textId="77777777">
        <w:trPr>
          <w:jc w:val="center"/>
        </w:trPr>
        <w:tc>
          <w:tcPr>
            <w:tcW w:w="648" w:type="dxa"/>
            <w:shd w:val="clear" w:color="auto" w:fill="D9EAF7"/>
            <w:tcMar>
              <w:top w:w="90" w:type="dxa"/>
              <w:left w:w="120" w:type="dxa"/>
              <w:bottom w:w="90" w:type="dxa"/>
              <w:right w:w="120" w:type="dxa"/>
            </w:tcMar>
            <w:vAlign w:val="center"/>
          </w:tcPr>
          <w:p w14:paraId="44F3E8A1" w14:textId="77777777" w:rsidR="008636B4" w:rsidRPr="0058786C" w:rsidRDefault="00000000">
            <w:pPr>
              <w:spacing w:after="0"/>
              <w:rPr>
                <w:color w:val="auto"/>
              </w:rPr>
            </w:pPr>
            <w:r w:rsidRPr="0058786C">
              <w:rPr>
                <w:b/>
                <w:color w:val="auto"/>
                <w:sz w:val="18"/>
              </w:rPr>
              <w:t>No</w:t>
            </w:r>
          </w:p>
        </w:tc>
        <w:tc>
          <w:tcPr>
            <w:tcW w:w="5112" w:type="dxa"/>
            <w:shd w:val="clear" w:color="auto" w:fill="D9EAF7"/>
            <w:tcMar>
              <w:top w:w="90" w:type="dxa"/>
              <w:left w:w="120" w:type="dxa"/>
              <w:bottom w:w="90" w:type="dxa"/>
              <w:right w:w="120" w:type="dxa"/>
            </w:tcMar>
            <w:vAlign w:val="center"/>
          </w:tcPr>
          <w:p w14:paraId="5C303C68" w14:textId="77777777" w:rsidR="008636B4" w:rsidRPr="0058786C" w:rsidRDefault="00000000">
            <w:pPr>
              <w:spacing w:after="0"/>
              <w:rPr>
                <w:color w:val="auto"/>
              </w:rPr>
            </w:pPr>
            <w:r w:rsidRPr="0058786C">
              <w:rPr>
                <w:b/>
                <w:color w:val="auto"/>
                <w:sz w:val="18"/>
              </w:rPr>
              <w:t>Langkah Pengoperasian</w:t>
            </w:r>
          </w:p>
        </w:tc>
        <w:tc>
          <w:tcPr>
            <w:tcW w:w="3311" w:type="dxa"/>
            <w:shd w:val="clear" w:color="auto" w:fill="D9EAF7"/>
            <w:tcMar>
              <w:top w:w="90" w:type="dxa"/>
              <w:left w:w="120" w:type="dxa"/>
              <w:bottom w:w="90" w:type="dxa"/>
              <w:right w:w="120" w:type="dxa"/>
            </w:tcMar>
            <w:vAlign w:val="center"/>
          </w:tcPr>
          <w:p w14:paraId="418A4C68" w14:textId="77777777" w:rsidR="008636B4" w:rsidRPr="0058786C" w:rsidRDefault="00000000">
            <w:pPr>
              <w:spacing w:after="0"/>
              <w:rPr>
                <w:color w:val="auto"/>
              </w:rPr>
            </w:pPr>
            <w:r w:rsidRPr="0058786C">
              <w:rPr>
                <w:b/>
                <w:color w:val="auto"/>
                <w:sz w:val="18"/>
              </w:rPr>
              <w:t>Hasil/Keterangan</w:t>
            </w:r>
          </w:p>
        </w:tc>
      </w:tr>
      <w:tr w:rsidR="008636B4" w:rsidRPr="0058786C" w14:paraId="3AF3C002" w14:textId="77777777">
        <w:trPr>
          <w:jc w:val="center"/>
        </w:trPr>
        <w:tc>
          <w:tcPr>
            <w:tcW w:w="648" w:type="dxa"/>
          </w:tcPr>
          <w:p w14:paraId="6D9F6738" w14:textId="77777777" w:rsidR="008636B4" w:rsidRPr="0058786C" w:rsidRDefault="00000000">
            <w:pPr>
              <w:spacing w:after="0"/>
              <w:rPr>
                <w:color w:val="auto"/>
              </w:rPr>
            </w:pPr>
            <w:r w:rsidRPr="0058786C">
              <w:rPr>
                <w:color w:val="auto"/>
                <w:sz w:val="18"/>
              </w:rPr>
              <w:t>1</w:t>
            </w:r>
          </w:p>
        </w:tc>
        <w:tc>
          <w:tcPr>
            <w:tcW w:w="5112" w:type="dxa"/>
          </w:tcPr>
          <w:p w14:paraId="1747CB34" w14:textId="77777777" w:rsidR="008636B4" w:rsidRPr="0058786C" w:rsidRDefault="00000000">
            <w:pPr>
              <w:spacing w:after="0"/>
              <w:rPr>
                <w:color w:val="auto"/>
              </w:rPr>
            </w:pPr>
            <w:r w:rsidRPr="0058786C">
              <w:rPr>
                <w:color w:val="auto"/>
                <w:sz w:val="18"/>
              </w:rPr>
              <w:t>Gunakan fitur refund bila event dibatalkan atau order perlu dikembalikan secara administratif.</w:t>
            </w:r>
          </w:p>
        </w:tc>
        <w:tc>
          <w:tcPr>
            <w:tcW w:w="3311" w:type="dxa"/>
          </w:tcPr>
          <w:p w14:paraId="384B471C" w14:textId="77777777" w:rsidR="008636B4" w:rsidRPr="0058786C" w:rsidRDefault="00000000">
            <w:pPr>
              <w:spacing w:after="0"/>
              <w:rPr>
                <w:color w:val="auto"/>
              </w:rPr>
            </w:pPr>
            <w:r w:rsidRPr="0058786C">
              <w:rPr>
                <w:color w:val="auto"/>
                <w:sz w:val="18"/>
              </w:rPr>
              <w:t>Admin menentukan jenis refund.</w:t>
            </w:r>
          </w:p>
        </w:tc>
      </w:tr>
      <w:tr w:rsidR="008636B4" w:rsidRPr="0058786C" w14:paraId="13E6C6DE" w14:textId="77777777">
        <w:trPr>
          <w:jc w:val="center"/>
        </w:trPr>
        <w:tc>
          <w:tcPr>
            <w:tcW w:w="648" w:type="dxa"/>
          </w:tcPr>
          <w:p w14:paraId="3419E777" w14:textId="77777777" w:rsidR="008636B4" w:rsidRPr="0058786C" w:rsidRDefault="00000000">
            <w:pPr>
              <w:spacing w:after="0"/>
              <w:rPr>
                <w:color w:val="auto"/>
              </w:rPr>
            </w:pPr>
            <w:r w:rsidRPr="0058786C">
              <w:rPr>
                <w:color w:val="auto"/>
                <w:sz w:val="18"/>
              </w:rPr>
              <w:t>2</w:t>
            </w:r>
          </w:p>
        </w:tc>
        <w:tc>
          <w:tcPr>
            <w:tcW w:w="5112" w:type="dxa"/>
          </w:tcPr>
          <w:p w14:paraId="60D198CB" w14:textId="77777777" w:rsidR="008636B4" w:rsidRPr="0058786C" w:rsidRDefault="00000000">
            <w:pPr>
              <w:spacing w:after="0"/>
              <w:rPr>
                <w:color w:val="auto"/>
              </w:rPr>
            </w:pPr>
            <w:r w:rsidRPr="0058786C">
              <w:rPr>
                <w:color w:val="auto"/>
                <w:sz w:val="18"/>
              </w:rPr>
              <w:t>Isi alasan refund.</w:t>
            </w:r>
          </w:p>
        </w:tc>
        <w:tc>
          <w:tcPr>
            <w:tcW w:w="3311" w:type="dxa"/>
          </w:tcPr>
          <w:p w14:paraId="63DF9868" w14:textId="77777777" w:rsidR="008636B4" w:rsidRPr="0058786C" w:rsidRDefault="00000000">
            <w:pPr>
              <w:spacing w:after="0"/>
              <w:rPr>
                <w:color w:val="auto"/>
              </w:rPr>
            </w:pPr>
            <w:r w:rsidRPr="0058786C">
              <w:rPr>
                <w:color w:val="auto"/>
                <w:sz w:val="18"/>
              </w:rPr>
              <w:t>Alasan refund tersimpan pada data order/event.</w:t>
            </w:r>
          </w:p>
        </w:tc>
      </w:tr>
      <w:tr w:rsidR="008636B4" w:rsidRPr="0058786C" w14:paraId="2472F161" w14:textId="77777777">
        <w:trPr>
          <w:jc w:val="center"/>
        </w:trPr>
        <w:tc>
          <w:tcPr>
            <w:tcW w:w="648" w:type="dxa"/>
          </w:tcPr>
          <w:p w14:paraId="1767FA82" w14:textId="77777777" w:rsidR="008636B4" w:rsidRPr="0058786C" w:rsidRDefault="00000000">
            <w:pPr>
              <w:spacing w:after="0"/>
              <w:rPr>
                <w:color w:val="auto"/>
              </w:rPr>
            </w:pPr>
            <w:r w:rsidRPr="0058786C">
              <w:rPr>
                <w:color w:val="auto"/>
                <w:sz w:val="18"/>
              </w:rPr>
              <w:t>3</w:t>
            </w:r>
          </w:p>
        </w:tc>
        <w:tc>
          <w:tcPr>
            <w:tcW w:w="5112" w:type="dxa"/>
          </w:tcPr>
          <w:p w14:paraId="0B020820" w14:textId="77777777" w:rsidR="008636B4" w:rsidRPr="0058786C" w:rsidRDefault="00000000">
            <w:pPr>
              <w:spacing w:after="0"/>
              <w:rPr>
                <w:color w:val="auto"/>
              </w:rPr>
            </w:pPr>
            <w:r w:rsidRPr="0058786C">
              <w:rPr>
                <w:color w:val="auto"/>
                <w:sz w:val="18"/>
              </w:rPr>
              <w:t>Pastikan event tidak memiliki payout pending, processing, atau completed untuk refund massal event.</w:t>
            </w:r>
          </w:p>
        </w:tc>
        <w:tc>
          <w:tcPr>
            <w:tcW w:w="3311" w:type="dxa"/>
          </w:tcPr>
          <w:p w14:paraId="67FE5E42" w14:textId="77777777" w:rsidR="008636B4" w:rsidRPr="0058786C" w:rsidRDefault="00000000">
            <w:pPr>
              <w:spacing w:after="0"/>
              <w:rPr>
                <w:color w:val="auto"/>
              </w:rPr>
            </w:pPr>
            <w:r w:rsidRPr="0058786C">
              <w:rPr>
                <w:color w:val="auto"/>
                <w:sz w:val="18"/>
              </w:rPr>
              <w:t>Refund event dapat diproses bila tidak ada payout aktif.</w:t>
            </w:r>
          </w:p>
        </w:tc>
      </w:tr>
      <w:tr w:rsidR="008636B4" w:rsidRPr="0058786C" w14:paraId="4621A91D" w14:textId="77777777">
        <w:trPr>
          <w:jc w:val="center"/>
        </w:trPr>
        <w:tc>
          <w:tcPr>
            <w:tcW w:w="648" w:type="dxa"/>
          </w:tcPr>
          <w:p w14:paraId="68A2E330" w14:textId="77777777" w:rsidR="008636B4" w:rsidRPr="0058786C" w:rsidRDefault="00000000">
            <w:pPr>
              <w:spacing w:after="0"/>
              <w:rPr>
                <w:color w:val="auto"/>
              </w:rPr>
            </w:pPr>
            <w:r w:rsidRPr="0058786C">
              <w:rPr>
                <w:color w:val="auto"/>
                <w:sz w:val="18"/>
              </w:rPr>
              <w:t>4</w:t>
            </w:r>
          </w:p>
        </w:tc>
        <w:tc>
          <w:tcPr>
            <w:tcW w:w="5112" w:type="dxa"/>
          </w:tcPr>
          <w:p w14:paraId="4BF2972E" w14:textId="77777777" w:rsidR="008636B4" w:rsidRPr="0058786C" w:rsidRDefault="00000000">
            <w:pPr>
              <w:spacing w:after="0"/>
              <w:rPr>
                <w:color w:val="auto"/>
              </w:rPr>
            </w:pPr>
            <w:r w:rsidRPr="0058786C">
              <w:rPr>
                <w:color w:val="auto"/>
                <w:sz w:val="18"/>
              </w:rPr>
              <w:t>Proses refund sesuai route/admin tooling yang tersedia.</w:t>
            </w:r>
          </w:p>
        </w:tc>
        <w:tc>
          <w:tcPr>
            <w:tcW w:w="3311" w:type="dxa"/>
          </w:tcPr>
          <w:p w14:paraId="349EAB62" w14:textId="77777777" w:rsidR="008636B4" w:rsidRPr="0058786C" w:rsidRDefault="00000000">
            <w:pPr>
              <w:spacing w:after="0"/>
              <w:rPr>
                <w:color w:val="auto"/>
              </w:rPr>
            </w:pPr>
            <w:r w:rsidRPr="0058786C">
              <w:rPr>
                <w:color w:val="auto"/>
                <w:sz w:val="18"/>
              </w:rPr>
              <w:t>Order berubah menjadi refunded.</w:t>
            </w:r>
          </w:p>
        </w:tc>
      </w:tr>
    </w:tbl>
    <w:p w14:paraId="1461A790" w14:textId="77777777" w:rsidR="008636B4" w:rsidRPr="0058786C" w:rsidRDefault="008636B4">
      <w:pPr>
        <w:spacing w:after="80"/>
        <w:rPr>
          <w:color w:val="auto"/>
        </w:rPr>
      </w:pPr>
    </w:p>
    <w:tbl>
      <w:tblPr>
        <w:tblW w:w="9072"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9072"/>
      </w:tblGrid>
      <w:tr w:rsidR="008636B4" w:rsidRPr="0058786C" w14:paraId="3F3F9FA2" w14:textId="77777777">
        <w:trPr>
          <w:jc w:val="center"/>
        </w:trPr>
        <w:tc>
          <w:tcPr>
            <w:tcW w:w="9072" w:type="dxa"/>
            <w:shd w:val="clear" w:color="auto" w:fill="F7F7F7"/>
            <w:tcMar>
              <w:top w:w="90" w:type="dxa"/>
              <w:left w:w="120" w:type="dxa"/>
              <w:bottom w:w="90" w:type="dxa"/>
              <w:right w:w="120" w:type="dxa"/>
            </w:tcMar>
            <w:vAlign w:val="center"/>
          </w:tcPr>
          <w:p w14:paraId="0165F39E" w14:textId="77777777" w:rsidR="008636B4" w:rsidRPr="0058786C" w:rsidRDefault="00000000">
            <w:pPr>
              <w:spacing w:before="640" w:after="640"/>
              <w:jc w:val="center"/>
              <w:rPr>
                <w:color w:val="auto"/>
              </w:rPr>
            </w:pPr>
            <w:r w:rsidRPr="0058786C">
              <w:rPr>
                <w:i/>
                <w:color w:val="auto"/>
                <w:sz w:val="20"/>
              </w:rPr>
              <w:t>Tempat screenshot form refund bila sudah tersedia di UI</w:t>
            </w:r>
          </w:p>
        </w:tc>
      </w:tr>
    </w:tbl>
    <w:p w14:paraId="06DBDC47" w14:textId="77777777" w:rsidR="008636B4" w:rsidRPr="0058786C" w:rsidRDefault="00000000">
      <w:pPr>
        <w:spacing w:before="40" w:after="160"/>
        <w:jc w:val="center"/>
        <w:rPr>
          <w:color w:val="auto"/>
        </w:rPr>
      </w:pPr>
      <w:r w:rsidRPr="0058786C">
        <w:rPr>
          <w:b/>
          <w:color w:val="auto"/>
          <w:sz w:val="20"/>
        </w:rPr>
        <w:t>Gambar 25. Fitur Refund Admin</w:t>
      </w:r>
    </w:p>
    <w:p w14:paraId="3B9E473E" w14:textId="77777777" w:rsidR="008636B4" w:rsidRPr="0058786C" w:rsidRDefault="00000000">
      <w:pPr>
        <w:rPr>
          <w:color w:val="auto"/>
        </w:rPr>
      </w:pPr>
      <w:r w:rsidRPr="0058786C">
        <w:rPr>
          <w:color w:val="auto"/>
        </w:rPr>
        <w:br w:type="page"/>
      </w:r>
    </w:p>
    <w:p w14:paraId="421FD8E2" w14:textId="77777777" w:rsidR="008636B4" w:rsidRPr="0058786C" w:rsidRDefault="00000000">
      <w:pPr>
        <w:pStyle w:val="Heading1"/>
        <w:rPr>
          <w:color w:val="auto"/>
        </w:rPr>
      </w:pPr>
      <w:bookmarkStart w:id="37" w:name="_Toc234423292"/>
      <w:r w:rsidRPr="0058786C">
        <w:rPr>
          <w:color w:val="auto"/>
        </w:rPr>
        <w:lastRenderedPageBreak/>
        <w:t>7 Status dan Aturan Sistem</w:t>
      </w:r>
      <w:bookmarkEnd w:id="37"/>
    </w:p>
    <w:tbl>
      <w:tblPr>
        <w:tblW w:w="9072"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1584"/>
        <w:gridCol w:w="1944"/>
        <w:gridCol w:w="5544"/>
      </w:tblGrid>
      <w:tr w:rsidR="008636B4" w:rsidRPr="0058786C" w14:paraId="0358C1EE" w14:textId="77777777">
        <w:trPr>
          <w:jc w:val="center"/>
        </w:trPr>
        <w:tc>
          <w:tcPr>
            <w:tcW w:w="1584" w:type="dxa"/>
            <w:shd w:val="clear" w:color="auto" w:fill="D9EAF7"/>
            <w:tcMar>
              <w:top w:w="90" w:type="dxa"/>
              <w:left w:w="120" w:type="dxa"/>
              <w:bottom w:w="90" w:type="dxa"/>
              <w:right w:w="120" w:type="dxa"/>
            </w:tcMar>
            <w:vAlign w:val="center"/>
          </w:tcPr>
          <w:p w14:paraId="5AD03B41" w14:textId="77777777" w:rsidR="008636B4" w:rsidRPr="0058786C" w:rsidRDefault="00000000">
            <w:pPr>
              <w:spacing w:after="0"/>
              <w:rPr>
                <w:color w:val="auto"/>
              </w:rPr>
            </w:pPr>
            <w:r w:rsidRPr="0058786C">
              <w:rPr>
                <w:b/>
                <w:color w:val="auto"/>
                <w:sz w:val="17"/>
              </w:rPr>
              <w:t>Objek</w:t>
            </w:r>
          </w:p>
        </w:tc>
        <w:tc>
          <w:tcPr>
            <w:tcW w:w="1944" w:type="dxa"/>
            <w:shd w:val="clear" w:color="auto" w:fill="D9EAF7"/>
            <w:tcMar>
              <w:top w:w="90" w:type="dxa"/>
              <w:left w:w="120" w:type="dxa"/>
              <w:bottom w:w="90" w:type="dxa"/>
              <w:right w:w="120" w:type="dxa"/>
            </w:tcMar>
            <w:vAlign w:val="center"/>
          </w:tcPr>
          <w:p w14:paraId="017E0EB3" w14:textId="77777777" w:rsidR="008636B4" w:rsidRPr="0058786C" w:rsidRDefault="00000000">
            <w:pPr>
              <w:spacing w:after="0"/>
              <w:rPr>
                <w:color w:val="auto"/>
              </w:rPr>
            </w:pPr>
            <w:r w:rsidRPr="0058786C">
              <w:rPr>
                <w:b/>
                <w:color w:val="auto"/>
                <w:sz w:val="17"/>
              </w:rPr>
              <w:t>Status</w:t>
            </w:r>
          </w:p>
        </w:tc>
        <w:tc>
          <w:tcPr>
            <w:tcW w:w="5544" w:type="dxa"/>
            <w:shd w:val="clear" w:color="auto" w:fill="D9EAF7"/>
            <w:tcMar>
              <w:top w:w="90" w:type="dxa"/>
              <w:left w:w="120" w:type="dxa"/>
              <w:bottom w:w="90" w:type="dxa"/>
              <w:right w:w="120" w:type="dxa"/>
            </w:tcMar>
            <w:vAlign w:val="center"/>
          </w:tcPr>
          <w:p w14:paraId="5C069396" w14:textId="77777777" w:rsidR="008636B4" w:rsidRPr="0058786C" w:rsidRDefault="00000000">
            <w:pPr>
              <w:spacing w:after="0"/>
              <w:rPr>
                <w:color w:val="auto"/>
              </w:rPr>
            </w:pPr>
            <w:r w:rsidRPr="0058786C">
              <w:rPr>
                <w:b/>
                <w:color w:val="auto"/>
                <w:sz w:val="17"/>
              </w:rPr>
              <w:t>Makna Operasional</w:t>
            </w:r>
          </w:p>
        </w:tc>
      </w:tr>
      <w:tr w:rsidR="008636B4" w:rsidRPr="0058786C" w14:paraId="5C302954" w14:textId="77777777">
        <w:trPr>
          <w:jc w:val="center"/>
        </w:trPr>
        <w:tc>
          <w:tcPr>
            <w:tcW w:w="1584" w:type="dxa"/>
          </w:tcPr>
          <w:p w14:paraId="7F147DA1" w14:textId="77777777" w:rsidR="008636B4" w:rsidRPr="0058786C" w:rsidRDefault="00000000">
            <w:pPr>
              <w:spacing w:after="0"/>
              <w:rPr>
                <w:color w:val="auto"/>
              </w:rPr>
            </w:pPr>
            <w:r w:rsidRPr="0058786C">
              <w:rPr>
                <w:color w:val="auto"/>
                <w:sz w:val="17"/>
              </w:rPr>
              <w:t>EO</w:t>
            </w:r>
          </w:p>
        </w:tc>
        <w:tc>
          <w:tcPr>
            <w:tcW w:w="1944" w:type="dxa"/>
          </w:tcPr>
          <w:p w14:paraId="50249634" w14:textId="77777777" w:rsidR="008636B4" w:rsidRPr="0058786C" w:rsidRDefault="00000000">
            <w:pPr>
              <w:spacing w:after="0"/>
              <w:rPr>
                <w:color w:val="auto"/>
              </w:rPr>
            </w:pPr>
            <w:r w:rsidRPr="0058786C">
              <w:rPr>
                <w:color w:val="auto"/>
                <w:sz w:val="17"/>
              </w:rPr>
              <w:t>pending</w:t>
            </w:r>
          </w:p>
        </w:tc>
        <w:tc>
          <w:tcPr>
            <w:tcW w:w="5544" w:type="dxa"/>
          </w:tcPr>
          <w:p w14:paraId="26A32787" w14:textId="77777777" w:rsidR="008636B4" w:rsidRPr="0058786C" w:rsidRDefault="00000000">
            <w:pPr>
              <w:spacing w:after="0"/>
              <w:rPr>
                <w:color w:val="auto"/>
              </w:rPr>
            </w:pPr>
            <w:r w:rsidRPr="0058786C">
              <w:rPr>
                <w:color w:val="auto"/>
                <w:sz w:val="17"/>
              </w:rPr>
              <w:t>EO baru menunggu verifikasi admin.</w:t>
            </w:r>
          </w:p>
        </w:tc>
      </w:tr>
      <w:tr w:rsidR="008636B4" w:rsidRPr="0058786C" w14:paraId="1F8F2A24" w14:textId="77777777">
        <w:trPr>
          <w:jc w:val="center"/>
        </w:trPr>
        <w:tc>
          <w:tcPr>
            <w:tcW w:w="1584" w:type="dxa"/>
          </w:tcPr>
          <w:p w14:paraId="3EAE59B3" w14:textId="77777777" w:rsidR="008636B4" w:rsidRPr="0058786C" w:rsidRDefault="00000000">
            <w:pPr>
              <w:spacing w:after="0"/>
              <w:rPr>
                <w:color w:val="auto"/>
              </w:rPr>
            </w:pPr>
            <w:r w:rsidRPr="0058786C">
              <w:rPr>
                <w:color w:val="auto"/>
                <w:sz w:val="17"/>
              </w:rPr>
              <w:t>EO</w:t>
            </w:r>
          </w:p>
        </w:tc>
        <w:tc>
          <w:tcPr>
            <w:tcW w:w="1944" w:type="dxa"/>
          </w:tcPr>
          <w:p w14:paraId="41B40E3B" w14:textId="77777777" w:rsidR="008636B4" w:rsidRPr="0058786C" w:rsidRDefault="00000000">
            <w:pPr>
              <w:spacing w:after="0"/>
              <w:rPr>
                <w:color w:val="auto"/>
              </w:rPr>
            </w:pPr>
            <w:r w:rsidRPr="0058786C">
              <w:rPr>
                <w:color w:val="auto"/>
                <w:sz w:val="17"/>
              </w:rPr>
              <w:t>approved</w:t>
            </w:r>
          </w:p>
        </w:tc>
        <w:tc>
          <w:tcPr>
            <w:tcW w:w="5544" w:type="dxa"/>
          </w:tcPr>
          <w:p w14:paraId="3392BDFC" w14:textId="77777777" w:rsidR="008636B4" w:rsidRPr="0058786C" w:rsidRDefault="00000000">
            <w:pPr>
              <w:spacing w:after="0"/>
              <w:rPr>
                <w:color w:val="auto"/>
              </w:rPr>
            </w:pPr>
            <w:r w:rsidRPr="0058786C">
              <w:rPr>
                <w:color w:val="auto"/>
                <w:sz w:val="17"/>
              </w:rPr>
              <w:t>EO dapat membuat event, scan tiket, melihat ulasan, dan mengajukan payout.</w:t>
            </w:r>
          </w:p>
        </w:tc>
      </w:tr>
      <w:tr w:rsidR="008636B4" w:rsidRPr="0058786C" w14:paraId="0CA1707D" w14:textId="77777777">
        <w:trPr>
          <w:jc w:val="center"/>
        </w:trPr>
        <w:tc>
          <w:tcPr>
            <w:tcW w:w="1584" w:type="dxa"/>
          </w:tcPr>
          <w:p w14:paraId="52506664" w14:textId="77777777" w:rsidR="008636B4" w:rsidRPr="0058786C" w:rsidRDefault="00000000">
            <w:pPr>
              <w:spacing w:after="0"/>
              <w:rPr>
                <w:color w:val="auto"/>
              </w:rPr>
            </w:pPr>
            <w:r w:rsidRPr="0058786C">
              <w:rPr>
                <w:color w:val="auto"/>
                <w:sz w:val="17"/>
              </w:rPr>
              <w:t>EO</w:t>
            </w:r>
          </w:p>
        </w:tc>
        <w:tc>
          <w:tcPr>
            <w:tcW w:w="1944" w:type="dxa"/>
          </w:tcPr>
          <w:p w14:paraId="7174F6D2" w14:textId="77777777" w:rsidR="008636B4" w:rsidRPr="0058786C" w:rsidRDefault="00000000">
            <w:pPr>
              <w:spacing w:after="0"/>
              <w:rPr>
                <w:color w:val="auto"/>
              </w:rPr>
            </w:pPr>
            <w:r w:rsidRPr="0058786C">
              <w:rPr>
                <w:color w:val="auto"/>
                <w:sz w:val="17"/>
              </w:rPr>
              <w:t>rejected</w:t>
            </w:r>
          </w:p>
        </w:tc>
        <w:tc>
          <w:tcPr>
            <w:tcW w:w="5544" w:type="dxa"/>
          </w:tcPr>
          <w:p w14:paraId="2F2DD718" w14:textId="77777777" w:rsidR="008636B4" w:rsidRPr="0058786C" w:rsidRDefault="00000000">
            <w:pPr>
              <w:spacing w:after="0"/>
              <w:rPr>
                <w:color w:val="auto"/>
              </w:rPr>
            </w:pPr>
            <w:r w:rsidRPr="0058786C">
              <w:rPr>
                <w:color w:val="auto"/>
                <w:sz w:val="17"/>
              </w:rPr>
              <w:t>EO ditolak dan melihat alasan bila admin mengisi alasan.</w:t>
            </w:r>
          </w:p>
        </w:tc>
      </w:tr>
      <w:tr w:rsidR="008636B4" w:rsidRPr="0058786C" w14:paraId="45C6FE46" w14:textId="77777777">
        <w:trPr>
          <w:jc w:val="center"/>
        </w:trPr>
        <w:tc>
          <w:tcPr>
            <w:tcW w:w="1584" w:type="dxa"/>
          </w:tcPr>
          <w:p w14:paraId="28652ACD" w14:textId="77777777" w:rsidR="008636B4" w:rsidRPr="0058786C" w:rsidRDefault="00000000">
            <w:pPr>
              <w:spacing w:after="0"/>
              <w:rPr>
                <w:color w:val="auto"/>
              </w:rPr>
            </w:pPr>
            <w:r w:rsidRPr="0058786C">
              <w:rPr>
                <w:color w:val="auto"/>
                <w:sz w:val="17"/>
              </w:rPr>
              <w:t>Event</w:t>
            </w:r>
          </w:p>
        </w:tc>
        <w:tc>
          <w:tcPr>
            <w:tcW w:w="1944" w:type="dxa"/>
          </w:tcPr>
          <w:p w14:paraId="4C27C793" w14:textId="77777777" w:rsidR="008636B4" w:rsidRPr="0058786C" w:rsidRDefault="00000000">
            <w:pPr>
              <w:spacing w:after="0"/>
              <w:rPr>
                <w:color w:val="auto"/>
              </w:rPr>
            </w:pPr>
            <w:r w:rsidRPr="0058786C">
              <w:rPr>
                <w:color w:val="auto"/>
                <w:sz w:val="17"/>
              </w:rPr>
              <w:t>pending</w:t>
            </w:r>
          </w:p>
        </w:tc>
        <w:tc>
          <w:tcPr>
            <w:tcW w:w="5544" w:type="dxa"/>
          </w:tcPr>
          <w:p w14:paraId="2D2028B9" w14:textId="77777777" w:rsidR="008636B4" w:rsidRPr="0058786C" w:rsidRDefault="00000000">
            <w:pPr>
              <w:spacing w:after="0"/>
              <w:rPr>
                <w:color w:val="auto"/>
              </w:rPr>
            </w:pPr>
            <w:r w:rsidRPr="0058786C">
              <w:rPr>
                <w:color w:val="auto"/>
                <w:sz w:val="17"/>
              </w:rPr>
              <w:t>Event diajukan EO dan belum tampil untuk user.</w:t>
            </w:r>
          </w:p>
        </w:tc>
      </w:tr>
      <w:tr w:rsidR="008636B4" w:rsidRPr="0058786C" w14:paraId="4A0309AC" w14:textId="77777777">
        <w:trPr>
          <w:jc w:val="center"/>
        </w:trPr>
        <w:tc>
          <w:tcPr>
            <w:tcW w:w="1584" w:type="dxa"/>
          </w:tcPr>
          <w:p w14:paraId="7E159EB0" w14:textId="77777777" w:rsidR="008636B4" w:rsidRPr="0058786C" w:rsidRDefault="00000000">
            <w:pPr>
              <w:spacing w:after="0"/>
              <w:rPr>
                <w:color w:val="auto"/>
              </w:rPr>
            </w:pPr>
            <w:r w:rsidRPr="0058786C">
              <w:rPr>
                <w:color w:val="auto"/>
                <w:sz w:val="17"/>
              </w:rPr>
              <w:t>Event</w:t>
            </w:r>
          </w:p>
        </w:tc>
        <w:tc>
          <w:tcPr>
            <w:tcW w:w="1944" w:type="dxa"/>
          </w:tcPr>
          <w:p w14:paraId="1E75CF49" w14:textId="77777777" w:rsidR="008636B4" w:rsidRPr="0058786C" w:rsidRDefault="00000000">
            <w:pPr>
              <w:spacing w:after="0"/>
              <w:rPr>
                <w:color w:val="auto"/>
              </w:rPr>
            </w:pPr>
            <w:r w:rsidRPr="0058786C">
              <w:rPr>
                <w:color w:val="auto"/>
                <w:sz w:val="17"/>
              </w:rPr>
              <w:t>approved</w:t>
            </w:r>
          </w:p>
        </w:tc>
        <w:tc>
          <w:tcPr>
            <w:tcW w:w="5544" w:type="dxa"/>
          </w:tcPr>
          <w:p w14:paraId="289DD50D" w14:textId="77777777" w:rsidR="008636B4" w:rsidRPr="0058786C" w:rsidRDefault="00000000">
            <w:pPr>
              <w:spacing w:after="0"/>
              <w:rPr>
                <w:color w:val="auto"/>
              </w:rPr>
            </w:pPr>
            <w:r w:rsidRPr="0058786C">
              <w:rPr>
                <w:color w:val="auto"/>
                <w:sz w:val="17"/>
              </w:rPr>
              <w:t>Event tampil untuk user dan dapat dibeli/diklaim selama belum berakhir.</w:t>
            </w:r>
          </w:p>
        </w:tc>
      </w:tr>
      <w:tr w:rsidR="008636B4" w:rsidRPr="0058786C" w14:paraId="67543740" w14:textId="77777777">
        <w:trPr>
          <w:jc w:val="center"/>
        </w:trPr>
        <w:tc>
          <w:tcPr>
            <w:tcW w:w="1584" w:type="dxa"/>
          </w:tcPr>
          <w:p w14:paraId="7196DCEE" w14:textId="77777777" w:rsidR="008636B4" w:rsidRPr="0058786C" w:rsidRDefault="00000000">
            <w:pPr>
              <w:spacing w:after="0"/>
              <w:rPr>
                <w:color w:val="auto"/>
              </w:rPr>
            </w:pPr>
            <w:r w:rsidRPr="0058786C">
              <w:rPr>
                <w:color w:val="auto"/>
                <w:sz w:val="17"/>
              </w:rPr>
              <w:t>Event</w:t>
            </w:r>
          </w:p>
        </w:tc>
        <w:tc>
          <w:tcPr>
            <w:tcW w:w="1944" w:type="dxa"/>
          </w:tcPr>
          <w:p w14:paraId="43A6814F" w14:textId="77777777" w:rsidR="008636B4" w:rsidRPr="0058786C" w:rsidRDefault="00000000">
            <w:pPr>
              <w:spacing w:after="0"/>
              <w:rPr>
                <w:color w:val="auto"/>
              </w:rPr>
            </w:pPr>
            <w:r w:rsidRPr="0058786C">
              <w:rPr>
                <w:color w:val="auto"/>
                <w:sz w:val="17"/>
              </w:rPr>
              <w:t>rejected</w:t>
            </w:r>
          </w:p>
        </w:tc>
        <w:tc>
          <w:tcPr>
            <w:tcW w:w="5544" w:type="dxa"/>
          </w:tcPr>
          <w:p w14:paraId="65BB8E6F" w14:textId="77777777" w:rsidR="008636B4" w:rsidRPr="0058786C" w:rsidRDefault="00000000">
            <w:pPr>
              <w:spacing w:after="0"/>
              <w:rPr>
                <w:color w:val="auto"/>
              </w:rPr>
            </w:pPr>
            <w:r w:rsidRPr="0058786C">
              <w:rPr>
                <w:color w:val="auto"/>
                <w:sz w:val="17"/>
              </w:rPr>
              <w:t>Event tidak tampil untuk user.</w:t>
            </w:r>
          </w:p>
        </w:tc>
      </w:tr>
      <w:tr w:rsidR="008636B4" w:rsidRPr="0058786C" w14:paraId="6A8678A3" w14:textId="77777777">
        <w:trPr>
          <w:jc w:val="center"/>
        </w:trPr>
        <w:tc>
          <w:tcPr>
            <w:tcW w:w="1584" w:type="dxa"/>
          </w:tcPr>
          <w:p w14:paraId="24D886EA" w14:textId="77777777" w:rsidR="008636B4" w:rsidRPr="0058786C" w:rsidRDefault="00000000">
            <w:pPr>
              <w:spacing w:after="0"/>
              <w:rPr>
                <w:color w:val="auto"/>
              </w:rPr>
            </w:pPr>
            <w:r w:rsidRPr="0058786C">
              <w:rPr>
                <w:color w:val="auto"/>
                <w:sz w:val="17"/>
              </w:rPr>
              <w:t>Order</w:t>
            </w:r>
          </w:p>
        </w:tc>
        <w:tc>
          <w:tcPr>
            <w:tcW w:w="1944" w:type="dxa"/>
          </w:tcPr>
          <w:p w14:paraId="21BC91BB" w14:textId="77777777" w:rsidR="008636B4" w:rsidRPr="0058786C" w:rsidRDefault="00000000">
            <w:pPr>
              <w:spacing w:after="0"/>
              <w:rPr>
                <w:color w:val="auto"/>
              </w:rPr>
            </w:pPr>
            <w:r w:rsidRPr="0058786C">
              <w:rPr>
                <w:color w:val="auto"/>
                <w:sz w:val="17"/>
              </w:rPr>
              <w:t>pending</w:t>
            </w:r>
          </w:p>
        </w:tc>
        <w:tc>
          <w:tcPr>
            <w:tcW w:w="5544" w:type="dxa"/>
          </w:tcPr>
          <w:p w14:paraId="5A2F7ACA" w14:textId="77777777" w:rsidR="008636B4" w:rsidRPr="0058786C" w:rsidRDefault="00000000">
            <w:pPr>
              <w:spacing w:after="0"/>
              <w:rPr>
                <w:color w:val="auto"/>
              </w:rPr>
            </w:pPr>
            <w:r w:rsidRPr="0058786C">
              <w:rPr>
                <w:color w:val="auto"/>
                <w:sz w:val="17"/>
              </w:rPr>
              <w:t>Invoice dibuat tetapi pembayaran belum selesai.</w:t>
            </w:r>
          </w:p>
        </w:tc>
      </w:tr>
      <w:tr w:rsidR="008636B4" w:rsidRPr="0058786C" w14:paraId="5B77F6D6" w14:textId="77777777">
        <w:trPr>
          <w:jc w:val="center"/>
        </w:trPr>
        <w:tc>
          <w:tcPr>
            <w:tcW w:w="1584" w:type="dxa"/>
          </w:tcPr>
          <w:p w14:paraId="43CEFC93" w14:textId="77777777" w:rsidR="008636B4" w:rsidRPr="0058786C" w:rsidRDefault="00000000">
            <w:pPr>
              <w:spacing w:after="0"/>
              <w:rPr>
                <w:color w:val="auto"/>
              </w:rPr>
            </w:pPr>
            <w:r w:rsidRPr="0058786C">
              <w:rPr>
                <w:color w:val="auto"/>
                <w:sz w:val="17"/>
              </w:rPr>
              <w:t>Order</w:t>
            </w:r>
          </w:p>
        </w:tc>
        <w:tc>
          <w:tcPr>
            <w:tcW w:w="1944" w:type="dxa"/>
          </w:tcPr>
          <w:p w14:paraId="76BC7ACD" w14:textId="77777777" w:rsidR="008636B4" w:rsidRPr="0058786C" w:rsidRDefault="00000000">
            <w:pPr>
              <w:spacing w:after="0"/>
              <w:rPr>
                <w:color w:val="auto"/>
              </w:rPr>
            </w:pPr>
            <w:r w:rsidRPr="0058786C">
              <w:rPr>
                <w:color w:val="auto"/>
                <w:sz w:val="17"/>
              </w:rPr>
              <w:t>paid</w:t>
            </w:r>
          </w:p>
        </w:tc>
        <w:tc>
          <w:tcPr>
            <w:tcW w:w="5544" w:type="dxa"/>
          </w:tcPr>
          <w:p w14:paraId="37BFFDCA" w14:textId="77777777" w:rsidR="008636B4" w:rsidRPr="0058786C" w:rsidRDefault="00000000">
            <w:pPr>
              <w:spacing w:after="0"/>
              <w:rPr>
                <w:color w:val="auto"/>
              </w:rPr>
            </w:pPr>
            <w:r w:rsidRPr="0058786C">
              <w:rPr>
                <w:color w:val="auto"/>
                <w:sz w:val="17"/>
              </w:rPr>
              <w:t>Pembayaran berhasil dan tiket dibuat.</w:t>
            </w:r>
          </w:p>
        </w:tc>
      </w:tr>
      <w:tr w:rsidR="008636B4" w:rsidRPr="0058786C" w14:paraId="127EC6A1" w14:textId="77777777">
        <w:trPr>
          <w:jc w:val="center"/>
        </w:trPr>
        <w:tc>
          <w:tcPr>
            <w:tcW w:w="1584" w:type="dxa"/>
          </w:tcPr>
          <w:p w14:paraId="24456262" w14:textId="77777777" w:rsidR="008636B4" w:rsidRPr="0058786C" w:rsidRDefault="00000000">
            <w:pPr>
              <w:spacing w:after="0"/>
              <w:rPr>
                <w:color w:val="auto"/>
              </w:rPr>
            </w:pPr>
            <w:r w:rsidRPr="0058786C">
              <w:rPr>
                <w:color w:val="auto"/>
                <w:sz w:val="17"/>
              </w:rPr>
              <w:t>Order</w:t>
            </w:r>
          </w:p>
        </w:tc>
        <w:tc>
          <w:tcPr>
            <w:tcW w:w="1944" w:type="dxa"/>
          </w:tcPr>
          <w:p w14:paraId="14DC1FFF" w14:textId="77777777" w:rsidR="008636B4" w:rsidRPr="0058786C" w:rsidRDefault="00000000">
            <w:pPr>
              <w:spacing w:after="0"/>
              <w:rPr>
                <w:color w:val="auto"/>
              </w:rPr>
            </w:pPr>
            <w:r w:rsidRPr="0058786C">
              <w:rPr>
                <w:color w:val="auto"/>
                <w:sz w:val="17"/>
              </w:rPr>
              <w:t>disbursed</w:t>
            </w:r>
          </w:p>
        </w:tc>
        <w:tc>
          <w:tcPr>
            <w:tcW w:w="5544" w:type="dxa"/>
          </w:tcPr>
          <w:p w14:paraId="5BC43DAC" w14:textId="77777777" w:rsidR="008636B4" w:rsidRPr="0058786C" w:rsidRDefault="00000000">
            <w:pPr>
              <w:spacing w:after="0"/>
              <w:rPr>
                <w:color w:val="auto"/>
              </w:rPr>
            </w:pPr>
            <w:r w:rsidRPr="0058786C">
              <w:rPr>
                <w:color w:val="auto"/>
                <w:sz w:val="17"/>
              </w:rPr>
              <w:t>Dana order sudah masuk payout selesai.</w:t>
            </w:r>
          </w:p>
        </w:tc>
      </w:tr>
      <w:tr w:rsidR="008636B4" w:rsidRPr="0058786C" w14:paraId="6A18C72C" w14:textId="77777777">
        <w:trPr>
          <w:jc w:val="center"/>
        </w:trPr>
        <w:tc>
          <w:tcPr>
            <w:tcW w:w="1584" w:type="dxa"/>
          </w:tcPr>
          <w:p w14:paraId="2496CB7B" w14:textId="77777777" w:rsidR="008636B4" w:rsidRPr="0058786C" w:rsidRDefault="00000000">
            <w:pPr>
              <w:spacing w:after="0"/>
              <w:rPr>
                <w:color w:val="auto"/>
              </w:rPr>
            </w:pPr>
            <w:r w:rsidRPr="0058786C">
              <w:rPr>
                <w:color w:val="auto"/>
                <w:sz w:val="17"/>
              </w:rPr>
              <w:t>Order</w:t>
            </w:r>
          </w:p>
        </w:tc>
        <w:tc>
          <w:tcPr>
            <w:tcW w:w="1944" w:type="dxa"/>
          </w:tcPr>
          <w:p w14:paraId="480901FA" w14:textId="77777777" w:rsidR="008636B4" w:rsidRPr="0058786C" w:rsidRDefault="00000000">
            <w:pPr>
              <w:spacing w:after="0"/>
              <w:rPr>
                <w:color w:val="auto"/>
              </w:rPr>
            </w:pPr>
            <w:r w:rsidRPr="0058786C">
              <w:rPr>
                <w:color w:val="auto"/>
                <w:sz w:val="17"/>
              </w:rPr>
              <w:t>refunded</w:t>
            </w:r>
          </w:p>
        </w:tc>
        <w:tc>
          <w:tcPr>
            <w:tcW w:w="5544" w:type="dxa"/>
          </w:tcPr>
          <w:p w14:paraId="1C9DBAED" w14:textId="77777777" w:rsidR="008636B4" w:rsidRPr="0058786C" w:rsidRDefault="00000000">
            <w:pPr>
              <w:spacing w:after="0"/>
              <w:rPr>
                <w:color w:val="auto"/>
              </w:rPr>
            </w:pPr>
            <w:r w:rsidRPr="0058786C">
              <w:rPr>
                <w:color w:val="auto"/>
                <w:sz w:val="17"/>
              </w:rPr>
              <w:t>Order sudah dikembalikan secara administratif.</w:t>
            </w:r>
          </w:p>
        </w:tc>
      </w:tr>
      <w:tr w:rsidR="008636B4" w:rsidRPr="0058786C" w14:paraId="277018E7" w14:textId="77777777">
        <w:trPr>
          <w:jc w:val="center"/>
        </w:trPr>
        <w:tc>
          <w:tcPr>
            <w:tcW w:w="1584" w:type="dxa"/>
          </w:tcPr>
          <w:p w14:paraId="539DE236" w14:textId="77777777" w:rsidR="008636B4" w:rsidRPr="0058786C" w:rsidRDefault="00000000">
            <w:pPr>
              <w:spacing w:after="0"/>
              <w:rPr>
                <w:color w:val="auto"/>
              </w:rPr>
            </w:pPr>
            <w:r w:rsidRPr="0058786C">
              <w:rPr>
                <w:color w:val="auto"/>
                <w:sz w:val="17"/>
              </w:rPr>
              <w:t>Ticket</w:t>
            </w:r>
          </w:p>
        </w:tc>
        <w:tc>
          <w:tcPr>
            <w:tcW w:w="1944" w:type="dxa"/>
          </w:tcPr>
          <w:p w14:paraId="6AFC1BCA" w14:textId="77777777" w:rsidR="008636B4" w:rsidRPr="0058786C" w:rsidRDefault="00000000">
            <w:pPr>
              <w:spacing w:after="0"/>
              <w:rPr>
                <w:color w:val="auto"/>
              </w:rPr>
            </w:pPr>
            <w:r w:rsidRPr="0058786C">
              <w:rPr>
                <w:color w:val="auto"/>
                <w:sz w:val="17"/>
              </w:rPr>
              <w:t>valid</w:t>
            </w:r>
          </w:p>
        </w:tc>
        <w:tc>
          <w:tcPr>
            <w:tcW w:w="5544" w:type="dxa"/>
          </w:tcPr>
          <w:p w14:paraId="64C2FCFB" w14:textId="77777777" w:rsidR="008636B4" w:rsidRPr="0058786C" w:rsidRDefault="00000000">
            <w:pPr>
              <w:spacing w:after="0"/>
              <w:rPr>
                <w:color w:val="auto"/>
              </w:rPr>
            </w:pPr>
            <w:r w:rsidRPr="0058786C">
              <w:rPr>
                <w:color w:val="auto"/>
                <w:sz w:val="17"/>
              </w:rPr>
              <w:t>QR aktif dan dapat digunakan untuk check-in.</w:t>
            </w:r>
          </w:p>
        </w:tc>
      </w:tr>
      <w:tr w:rsidR="008636B4" w:rsidRPr="0058786C" w14:paraId="6733D857" w14:textId="77777777">
        <w:trPr>
          <w:jc w:val="center"/>
        </w:trPr>
        <w:tc>
          <w:tcPr>
            <w:tcW w:w="1584" w:type="dxa"/>
          </w:tcPr>
          <w:p w14:paraId="12782917" w14:textId="77777777" w:rsidR="008636B4" w:rsidRPr="0058786C" w:rsidRDefault="00000000">
            <w:pPr>
              <w:spacing w:after="0"/>
              <w:rPr>
                <w:color w:val="auto"/>
              </w:rPr>
            </w:pPr>
            <w:r w:rsidRPr="0058786C">
              <w:rPr>
                <w:color w:val="auto"/>
                <w:sz w:val="17"/>
              </w:rPr>
              <w:t>Ticket</w:t>
            </w:r>
          </w:p>
        </w:tc>
        <w:tc>
          <w:tcPr>
            <w:tcW w:w="1944" w:type="dxa"/>
          </w:tcPr>
          <w:p w14:paraId="26CD22A9" w14:textId="77777777" w:rsidR="008636B4" w:rsidRPr="0058786C" w:rsidRDefault="00000000">
            <w:pPr>
              <w:spacing w:after="0"/>
              <w:rPr>
                <w:color w:val="auto"/>
              </w:rPr>
            </w:pPr>
            <w:r w:rsidRPr="0058786C">
              <w:rPr>
                <w:color w:val="auto"/>
                <w:sz w:val="17"/>
              </w:rPr>
              <w:t>used</w:t>
            </w:r>
          </w:p>
        </w:tc>
        <w:tc>
          <w:tcPr>
            <w:tcW w:w="5544" w:type="dxa"/>
          </w:tcPr>
          <w:p w14:paraId="26B775ED" w14:textId="77777777" w:rsidR="008636B4" w:rsidRPr="0058786C" w:rsidRDefault="00000000">
            <w:pPr>
              <w:spacing w:after="0"/>
              <w:rPr>
                <w:color w:val="auto"/>
              </w:rPr>
            </w:pPr>
            <w:r w:rsidRPr="0058786C">
              <w:rPr>
                <w:color w:val="auto"/>
                <w:sz w:val="17"/>
              </w:rPr>
              <w:t>QR sudah discan EO dan tidak dapat dipakai ulang.</w:t>
            </w:r>
          </w:p>
        </w:tc>
      </w:tr>
      <w:tr w:rsidR="008636B4" w:rsidRPr="0058786C" w14:paraId="4F15D82A" w14:textId="77777777">
        <w:trPr>
          <w:jc w:val="center"/>
        </w:trPr>
        <w:tc>
          <w:tcPr>
            <w:tcW w:w="1584" w:type="dxa"/>
          </w:tcPr>
          <w:p w14:paraId="4AFF7A3D" w14:textId="77777777" w:rsidR="008636B4" w:rsidRPr="0058786C" w:rsidRDefault="00000000">
            <w:pPr>
              <w:spacing w:after="0"/>
              <w:rPr>
                <w:color w:val="auto"/>
              </w:rPr>
            </w:pPr>
            <w:r w:rsidRPr="0058786C">
              <w:rPr>
                <w:color w:val="auto"/>
                <w:sz w:val="17"/>
              </w:rPr>
              <w:t>Ticket</w:t>
            </w:r>
          </w:p>
        </w:tc>
        <w:tc>
          <w:tcPr>
            <w:tcW w:w="1944" w:type="dxa"/>
          </w:tcPr>
          <w:p w14:paraId="460160EF" w14:textId="77777777" w:rsidR="008636B4" w:rsidRPr="0058786C" w:rsidRDefault="00000000">
            <w:pPr>
              <w:spacing w:after="0"/>
              <w:rPr>
                <w:color w:val="auto"/>
              </w:rPr>
            </w:pPr>
            <w:r w:rsidRPr="0058786C">
              <w:rPr>
                <w:color w:val="auto"/>
                <w:sz w:val="17"/>
              </w:rPr>
              <w:t>cancelled</w:t>
            </w:r>
          </w:p>
        </w:tc>
        <w:tc>
          <w:tcPr>
            <w:tcW w:w="5544" w:type="dxa"/>
          </w:tcPr>
          <w:p w14:paraId="3DF08472" w14:textId="77777777" w:rsidR="008636B4" w:rsidRPr="0058786C" w:rsidRDefault="00000000">
            <w:pPr>
              <w:spacing w:after="0"/>
              <w:rPr>
                <w:color w:val="auto"/>
              </w:rPr>
            </w:pPr>
            <w:r w:rsidRPr="0058786C">
              <w:rPr>
                <w:color w:val="auto"/>
                <w:sz w:val="17"/>
              </w:rPr>
              <w:t>Tiket dibatalkan atau tidak valid untuk masuk.</w:t>
            </w:r>
          </w:p>
        </w:tc>
      </w:tr>
      <w:tr w:rsidR="008636B4" w:rsidRPr="0058786C" w14:paraId="4B457B27" w14:textId="77777777">
        <w:trPr>
          <w:jc w:val="center"/>
        </w:trPr>
        <w:tc>
          <w:tcPr>
            <w:tcW w:w="1584" w:type="dxa"/>
          </w:tcPr>
          <w:p w14:paraId="1412996E" w14:textId="77777777" w:rsidR="008636B4" w:rsidRPr="0058786C" w:rsidRDefault="00000000">
            <w:pPr>
              <w:spacing w:after="0"/>
              <w:rPr>
                <w:color w:val="auto"/>
              </w:rPr>
            </w:pPr>
            <w:r w:rsidRPr="0058786C">
              <w:rPr>
                <w:color w:val="auto"/>
                <w:sz w:val="17"/>
              </w:rPr>
              <w:t>Payout</w:t>
            </w:r>
          </w:p>
        </w:tc>
        <w:tc>
          <w:tcPr>
            <w:tcW w:w="1944" w:type="dxa"/>
          </w:tcPr>
          <w:p w14:paraId="2894C018" w14:textId="77777777" w:rsidR="008636B4" w:rsidRPr="0058786C" w:rsidRDefault="00000000">
            <w:pPr>
              <w:spacing w:after="0"/>
              <w:rPr>
                <w:color w:val="auto"/>
              </w:rPr>
            </w:pPr>
            <w:r w:rsidRPr="0058786C">
              <w:rPr>
                <w:color w:val="auto"/>
                <w:sz w:val="17"/>
              </w:rPr>
              <w:t>pending</w:t>
            </w:r>
          </w:p>
        </w:tc>
        <w:tc>
          <w:tcPr>
            <w:tcW w:w="5544" w:type="dxa"/>
          </w:tcPr>
          <w:p w14:paraId="6D9A15DC" w14:textId="77777777" w:rsidR="008636B4" w:rsidRPr="0058786C" w:rsidRDefault="00000000">
            <w:pPr>
              <w:spacing w:after="0"/>
              <w:rPr>
                <w:color w:val="auto"/>
              </w:rPr>
            </w:pPr>
            <w:r w:rsidRPr="0058786C">
              <w:rPr>
                <w:color w:val="auto"/>
                <w:sz w:val="17"/>
              </w:rPr>
              <w:t>Pengajuan menunggu review admin.</w:t>
            </w:r>
          </w:p>
        </w:tc>
      </w:tr>
      <w:tr w:rsidR="008636B4" w:rsidRPr="0058786C" w14:paraId="70BDFE6D" w14:textId="77777777">
        <w:trPr>
          <w:jc w:val="center"/>
        </w:trPr>
        <w:tc>
          <w:tcPr>
            <w:tcW w:w="1584" w:type="dxa"/>
          </w:tcPr>
          <w:p w14:paraId="4392661A" w14:textId="77777777" w:rsidR="008636B4" w:rsidRPr="0058786C" w:rsidRDefault="00000000">
            <w:pPr>
              <w:spacing w:after="0"/>
              <w:rPr>
                <w:color w:val="auto"/>
              </w:rPr>
            </w:pPr>
            <w:r w:rsidRPr="0058786C">
              <w:rPr>
                <w:color w:val="auto"/>
                <w:sz w:val="17"/>
              </w:rPr>
              <w:t>Payout</w:t>
            </w:r>
          </w:p>
        </w:tc>
        <w:tc>
          <w:tcPr>
            <w:tcW w:w="1944" w:type="dxa"/>
          </w:tcPr>
          <w:p w14:paraId="6263D29A" w14:textId="77777777" w:rsidR="008636B4" w:rsidRPr="0058786C" w:rsidRDefault="00000000">
            <w:pPr>
              <w:spacing w:after="0"/>
              <w:rPr>
                <w:color w:val="auto"/>
              </w:rPr>
            </w:pPr>
            <w:r w:rsidRPr="0058786C">
              <w:rPr>
                <w:color w:val="auto"/>
                <w:sz w:val="17"/>
              </w:rPr>
              <w:t>processing</w:t>
            </w:r>
          </w:p>
        </w:tc>
        <w:tc>
          <w:tcPr>
            <w:tcW w:w="5544" w:type="dxa"/>
          </w:tcPr>
          <w:p w14:paraId="2A935203" w14:textId="77777777" w:rsidR="008636B4" w:rsidRPr="0058786C" w:rsidRDefault="00000000">
            <w:pPr>
              <w:spacing w:after="0"/>
              <w:rPr>
                <w:color w:val="auto"/>
              </w:rPr>
            </w:pPr>
            <w:r w:rsidRPr="0058786C">
              <w:rPr>
                <w:color w:val="auto"/>
                <w:sz w:val="17"/>
              </w:rPr>
              <w:t>Pengajuan disetujui dan menunggu transfer manual.</w:t>
            </w:r>
          </w:p>
        </w:tc>
      </w:tr>
      <w:tr w:rsidR="008636B4" w:rsidRPr="0058786C" w14:paraId="4252193B" w14:textId="77777777">
        <w:trPr>
          <w:jc w:val="center"/>
        </w:trPr>
        <w:tc>
          <w:tcPr>
            <w:tcW w:w="1584" w:type="dxa"/>
          </w:tcPr>
          <w:p w14:paraId="43D6846C" w14:textId="77777777" w:rsidR="008636B4" w:rsidRPr="0058786C" w:rsidRDefault="00000000">
            <w:pPr>
              <w:spacing w:after="0"/>
              <w:rPr>
                <w:color w:val="auto"/>
              </w:rPr>
            </w:pPr>
            <w:r w:rsidRPr="0058786C">
              <w:rPr>
                <w:color w:val="auto"/>
                <w:sz w:val="17"/>
              </w:rPr>
              <w:t>Payout</w:t>
            </w:r>
          </w:p>
        </w:tc>
        <w:tc>
          <w:tcPr>
            <w:tcW w:w="1944" w:type="dxa"/>
          </w:tcPr>
          <w:p w14:paraId="17A30192" w14:textId="77777777" w:rsidR="008636B4" w:rsidRPr="0058786C" w:rsidRDefault="00000000">
            <w:pPr>
              <w:spacing w:after="0"/>
              <w:rPr>
                <w:color w:val="auto"/>
              </w:rPr>
            </w:pPr>
            <w:r w:rsidRPr="0058786C">
              <w:rPr>
                <w:color w:val="auto"/>
                <w:sz w:val="17"/>
              </w:rPr>
              <w:t>completed</w:t>
            </w:r>
          </w:p>
        </w:tc>
        <w:tc>
          <w:tcPr>
            <w:tcW w:w="5544" w:type="dxa"/>
          </w:tcPr>
          <w:p w14:paraId="63800BD0" w14:textId="77777777" w:rsidR="008636B4" w:rsidRPr="0058786C" w:rsidRDefault="00000000">
            <w:pPr>
              <w:spacing w:after="0"/>
              <w:rPr>
                <w:color w:val="auto"/>
              </w:rPr>
            </w:pPr>
            <w:r w:rsidRPr="0058786C">
              <w:rPr>
                <w:color w:val="auto"/>
                <w:sz w:val="17"/>
              </w:rPr>
              <w:t>Transfer selesai dan bukti transfer tersimpan.</w:t>
            </w:r>
          </w:p>
        </w:tc>
      </w:tr>
      <w:tr w:rsidR="008636B4" w:rsidRPr="0058786C" w14:paraId="6019385F" w14:textId="77777777">
        <w:trPr>
          <w:jc w:val="center"/>
        </w:trPr>
        <w:tc>
          <w:tcPr>
            <w:tcW w:w="1584" w:type="dxa"/>
          </w:tcPr>
          <w:p w14:paraId="629ED123" w14:textId="77777777" w:rsidR="008636B4" w:rsidRPr="0058786C" w:rsidRDefault="00000000">
            <w:pPr>
              <w:spacing w:after="0"/>
              <w:rPr>
                <w:color w:val="auto"/>
              </w:rPr>
            </w:pPr>
            <w:r w:rsidRPr="0058786C">
              <w:rPr>
                <w:color w:val="auto"/>
                <w:sz w:val="17"/>
              </w:rPr>
              <w:t>Payout</w:t>
            </w:r>
          </w:p>
        </w:tc>
        <w:tc>
          <w:tcPr>
            <w:tcW w:w="1944" w:type="dxa"/>
          </w:tcPr>
          <w:p w14:paraId="01CA0A5A" w14:textId="77777777" w:rsidR="008636B4" w:rsidRPr="0058786C" w:rsidRDefault="00000000">
            <w:pPr>
              <w:spacing w:after="0"/>
              <w:rPr>
                <w:color w:val="auto"/>
              </w:rPr>
            </w:pPr>
            <w:r w:rsidRPr="0058786C">
              <w:rPr>
                <w:color w:val="auto"/>
                <w:sz w:val="17"/>
              </w:rPr>
              <w:t>rejected</w:t>
            </w:r>
          </w:p>
        </w:tc>
        <w:tc>
          <w:tcPr>
            <w:tcW w:w="5544" w:type="dxa"/>
          </w:tcPr>
          <w:p w14:paraId="3EFBE1FB" w14:textId="77777777" w:rsidR="008636B4" w:rsidRPr="0058786C" w:rsidRDefault="00000000">
            <w:pPr>
              <w:spacing w:after="0"/>
              <w:rPr>
                <w:color w:val="auto"/>
              </w:rPr>
            </w:pPr>
            <w:r w:rsidRPr="0058786C">
              <w:rPr>
                <w:color w:val="auto"/>
                <w:sz w:val="17"/>
              </w:rPr>
              <w:t>Pengajuan ditolak admin.</w:t>
            </w:r>
          </w:p>
        </w:tc>
      </w:tr>
    </w:tbl>
    <w:p w14:paraId="42946B5B" w14:textId="77777777" w:rsidR="008636B4" w:rsidRPr="0058786C" w:rsidRDefault="008636B4">
      <w:pPr>
        <w:spacing w:after="80"/>
        <w:rPr>
          <w:color w:val="auto"/>
        </w:rPr>
      </w:pPr>
    </w:p>
    <w:p w14:paraId="52E7498A" w14:textId="77777777" w:rsidR="008636B4" w:rsidRPr="0058786C" w:rsidRDefault="00000000">
      <w:pPr>
        <w:pStyle w:val="Heading1"/>
        <w:rPr>
          <w:color w:val="auto"/>
        </w:rPr>
      </w:pPr>
      <w:bookmarkStart w:id="38" w:name="_Toc234423293"/>
      <w:r w:rsidRPr="0058786C">
        <w:rPr>
          <w:color w:val="auto"/>
        </w:rPr>
        <w:t>8 Troubleshooting</w:t>
      </w:r>
      <w:bookmarkEnd w:id="38"/>
    </w:p>
    <w:tbl>
      <w:tblPr>
        <w:tblW w:w="9072" w:type="dxa"/>
        <w:jc w:val="center"/>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2232"/>
        <w:gridCol w:w="3240"/>
        <w:gridCol w:w="3600"/>
      </w:tblGrid>
      <w:tr w:rsidR="008636B4" w:rsidRPr="0058786C" w14:paraId="0D01C212" w14:textId="77777777">
        <w:trPr>
          <w:jc w:val="center"/>
        </w:trPr>
        <w:tc>
          <w:tcPr>
            <w:tcW w:w="2232" w:type="dxa"/>
            <w:shd w:val="clear" w:color="auto" w:fill="D9EAF7"/>
            <w:tcMar>
              <w:top w:w="90" w:type="dxa"/>
              <w:left w:w="120" w:type="dxa"/>
              <w:bottom w:w="90" w:type="dxa"/>
              <w:right w:w="120" w:type="dxa"/>
            </w:tcMar>
            <w:vAlign w:val="center"/>
          </w:tcPr>
          <w:p w14:paraId="0DFD17EA" w14:textId="77777777" w:rsidR="008636B4" w:rsidRPr="0058786C" w:rsidRDefault="00000000">
            <w:pPr>
              <w:spacing w:after="0"/>
              <w:rPr>
                <w:color w:val="auto"/>
              </w:rPr>
            </w:pPr>
            <w:r w:rsidRPr="0058786C">
              <w:rPr>
                <w:b/>
                <w:color w:val="auto"/>
                <w:sz w:val="16"/>
              </w:rPr>
              <w:t>Masalah</w:t>
            </w:r>
          </w:p>
        </w:tc>
        <w:tc>
          <w:tcPr>
            <w:tcW w:w="3240" w:type="dxa"/>
            <w:shd w:val="clear" w:color="auto" w:fill="D9EAF7"/>
            <w:tcMar>
              <w:top w:w="90" w:type="dxa"/>
              <w:left w:w="120" w:type="dxa"/>
              <w:bottom w:w="90" w:type="dxa"/>
              <w:right w:w="120" w:type="dxa"/>
            </w:tcMar>
            <w:vAlign w:val="center"/>
          </w:tcPr>
          <w:p w14:paraId="418B2B3F" w14:textId="77777777" w:rsidR="008636B4" w:rsidRPr="0058786C" w:rsidRDefault="00000000">
            <w:pPr>
              <w:spacing w:after="0"/>
              <w:rPr>
                <w:color w:val="auto"/>
              </w:rPr>
            </w:pPr>
            <w:r w:rsidRPr="0058786C">
              <w:rPr>
                <w:b/>
                <w:color w:val="auto"/>
                <w:sz w:val="16"/>
              </w:rPr>
              <w:t>Kemungkinan Penyebab</w:t>
            </w:r>
          </w:p>
        </w:tc>
        <w:tc>
          <w:tcPr>
            <w:tcW w:w="3600" w:type="dxa"/>
            <w:shd w:val="clear" w:color="auto" w:fill="D9EAF7"/>
            <w:tcMar>
              <w:top w:w="90" w:type="dxa"/>
              <w:left w:w="120" w:type="dxa"/>
              <w:bottom w:w="90" w:type="dxa"/>
              <w:right w:w="120" w:type="dxa"/>
            </w:tcMar>
            <w:vAlign w:val="center"/>
          </w:tcPr>
          <w:p w14:paraId="1306F56B" w14:textId="77777777" w:rsidR="008636B4" w:rsidRPr="0058786C" w:rsidRDefault="00000000">
            <w:pPr>
              <w:spacing w:after="0"/>
              <w:rPr>
                <w:color w:val="auto"/>
              </w:rPr>
            </w:pPr>
            <w:r w:rsidRPr="0058786C">
              <w:rPr>
                <w:b/>
                <w:color w:val="auto"/>
                <w:sz w:val="16"/>
              </w:rPr>
              <w:t>Tindakan</w:t>
            </w:r>
          </w:p>
        </w:tc>
      </w:tr>
      <w:tr w:rsidR="008636B4" w:rsidRPr="0058786C" w14:paraId="4323B3AE" w14:textId="77777777">
        <w:trPr>
          <w:jc w:val="center"/>
        </w:trPr>
        <w:tc>
          <w:tcPr>
            <w:tcW w:w="2232" w:type="dxa"/>
          </w:tcPr>
          <w:p w14:paraId="177EE8DC" w14:textId="77777777" w:rsidR="008636B4" w:rsidRPr="0058786C" w:rsidRDefault="00000000">
            <w:pPr>
              <w:spacing w:after="0"/>
              <w:rPr>
                <w:color w:val="auto"/>
              </w:rPr>
            </w:pPr>
            <w:r w:rsidRPr="0058786C">
              <w:rPr>
                <w:color w:val="auto"/>
                <w:sz w:val="16"/>
              </w:rPr>
              <w:t>OTP tidak masuk</w:t>
            </w:r>
          </w:p>
        </w:tc>
        <w:tc>
          <w:tcPr>
            <w:tcW w:w="3240" w:type="dxa"/>
          </w:tcPr>
          <w:p w14:paraId="7AB7FBDC" w14:textId="77777777" w:rsidR="008636B4" w:rsidRPr="0058786C" w:rsidRDefault="00000000">
            <w:pPr>
              <w:spacing w:after="0"/>
              <w:rPr>
                <w:color w:val="auto"/>
              </w:rPr>
            </w:pPr>
            <w:r w:rsidRPr="0058786C">
              <w:rPr>
                <w:color w:val="auto"/>
                <w:sz w:val="16"/>
              </w:rPr>
              <w:t>SMTP/email belum terkirim atau masuk spam.</w:t>
            </w:r>
          </w:p>
        </w:tc>
        <w:tc>
          <w:tcPr>
            <w:tcW w:w="3600" w:type="dxa"/>
          </w:tcPr>
          <w:p w14:paraId="7F46331C" w14:textId="77777777" w:rsidR="008636B4" w:rsidRPr="0058786C" w:rsidRDefault="00000000">
            <w:pPr>
              <w:spacing w:after="0"/>
              <w:rPr>
                <w:color w:val="auto"/>
              </w:rPr>
            </w:pPr>
            <w:r w:rsidRPr="0058786C">
              <w:rPr>
                <w:color w:val="auto"/>
                <w:sz w:val="16"/>
              </w:rPr>
              <w:t>Cek inbox/spam, tunggu, lalu gunakan Kirim Ulang OTP.</w:t>
            </w:r>
          </w:p>
        </w:tc>
      </w:tr>
      <w:tr w:rsidR="008636B4" w:rsidRPr="0058786C" w14:paraId="37A0A63C" w14:textId="77777777">
        <w:trPr>
          <w:jc w:val="center"/>
        </w:trPr>
        <w:tc>
          <w:tcPr>
            <w:tcW w:w="2232" w:type="dxa"/>
          </w:tcPr>
          <w:p w14:paraId="4BB0F373" w14:textId="77777777" w:rsidR="008636B4" w:rsidRPr="0058786C" w:rsidRDefault="00000000">
            <w:pPr>
              <w:spacing w:after="0"/>
              <w:rPr>
                <w:color w:val="auto"/>
              </w:rPr>
            </w:pPr>
            <w:r w:rsidRPr="0058786C">
              <w:rPr>
                <w:color w:val="auto"/>
                <w:sz w:val="16"/>
              </w:rPr>
              <w:t>Login gagal</w:t>
            </w:r>
          </w:p>
        </w:tc>
        <w:tc>
          <w:tcPr>
            <w:tcW w:w="3240" w:type="dxa"/>
          </w:tcPr>
          <w:p w14:paraId="5E78696D" w14:textId="77777777" w:rsidR="008636B4" w:rsidRPr="0058786C" w:rsidRDefault="00000000">
            <w:pPr>
              <w:spacing w:after="0"/>
              <w:rPr>
                <w:color w:val="auto"/>
              </w:rPr>
            </w:pPr>
            <w:r w:rsidRPr="0058786C">
              <w:rPr>
                <w:color w:val="auto"/>
                <w:sz w:val="16"/>
              </w:rPr>
              <w:t>Email atau password salah.</w:t>
            </w:r>
          </w:p>
        </w:tc>
        <w:tc>
          <w:tcPr>
            <w:tcW w:w="3600" w:type="dxa"/>
          </w:tcPr>
          <w:p w14:paraId="4C7174F5" w14:textId="77777777" w:rsidR="008636B4" w:rsidRPr="0058786C" w:rsidRDefault="00000000">
            <w:pPr>
              <w:spacing w:after="0"/>
              <w:rPr>
                <w:color w:val="auto"/>
              </w:rPr>
            </w:pPr>
            <w:r w:rsidRPr="0058786C">
              <w:rPr>
                <w:color w:val="auto"/>
                <w:sz w:val="16"/>
              </w:rPr>
              <w:t>Pastikan kredensial benar dan akun sudah dibuat.</w:t>
            </w:r>
          </w:p>
        </w:tc>
      </w:tr>
      <w:tr w:rsidR="008636B4" w:rsidRPr="0058786C" w14:paraId="6DC6CE16" w14:textId="77777777">
        <w:trPr>
          <w:jc w:val="center"/>
        </w:trPr>
        <w:tc>
          <w:tcPr>
            <w:tcW w:w="2232" w:type="dxa"/>
          </w:tcPr>
          <w:p w14:paraId="29160D5C" w14:textId="77777777" w:rsidR="008636B4" w:rsidRPr="0058786C" w:rsidRDefault="00000000">
            <w:pPr>
              <w:spacing w:after="0"/>
              <w:rPr>
                <w:color w:val="auto"/>
              </w:rPr>
            </w:pPr>
            <w:r w:rsidRPr="0058786C">
              <w:rPr>
                <w:color w:val="auto"/>
                <w:sz w:val="16"/>
              </w:rPr>
              <w:t>EO tidak bisa membuat event</w:t>
            </w:r>
          </w:p>
        </w:tc>
        <w:tc>
          <w:tcPr>
            <w:tcW w:w="3240" w:type="dxa"/>
          </w:tcPr>
          <w:p w14:paraId="4E0B59CA" w14:textId="77777777" w:rsidR="008636B4" w:rsidRPr="0058786C" w:rsidRDefault="00000000">
            <w:pPr>
              <w:spacing w:after="0"/>
              <w:rPr>
                <w:color w:val="auto"/>
              </w:rPr>
            </w:pPr>
            <w:r w:rsidRPr="0058786C">
              <w:rPr>
                <w:color w:val="auto"/>
                <w:sz w:val="16"/>
              </w:rPr>
              <w:t>Status EO belum approved.</w:t>
            </w:r>
          </w:p>
        </w:tc>
        <w:tc>
          <w:tcPr>
            <w:tcW w:w="3600" w:type="dxa"/>
          </w:tcPr>
          <w:p w14:paraId="24806C48" w14:textId="77777777" w:rsidR="008636B4" w:rsidRPr="0058786C" w:rsidRDefault="00000000">
            <w:pPr>
              <w:spacing w:after="0"/>
              <w:rPr>
                <w:color w:val="auto"/>
              </w:rPr>
            </w:pPr>
            <w:r w:rsidRPr="0058786C">
              <w:rPr>
                <w:color w:val="auto"/>
                <w:sz w:val="16"/>
              </w:rPr>
              <w:t>Tunggu admin menyetujui akun EO.</w:t>
            </w:r>
          </w:p>
        </w:tc>
      </w:tr>
      <w:tr w:rsidR="008636B4" w:rsidRPr="0058786C" w14:paraId="6950FF74" w14:textId="77777777">
        <w:trPr>
          <w:jc w:val="center"/>
        </w:trPr>
        <w:tc>
          <w:tcPr>
            <w:tcW w:w="2232" w:type="dxa"/>
          </w:tcPr>
          <w:p w14:paraId="7EDD0A37" w14:textId="77777777" w:rsidR="008636B4" w:rsidRPr="0058786C" w:rsidRDefault="00000000">
            <w:pPr>
              <w:spacing w:after="0"/>
              <w:rPr>
                <w:color w:val="auto"/>
              </w:rPr>
            </w:pPr>
            <w:r w:rsidRPr="0058786C">
              <w:rPr>
                <w:color w:val="auto"/>
                <w:sz w:val="16"/>
              </w:rPr>
              <w:t>Event tidak tampil di user</w:t>
            </w:r>
          </w:p>
        </w:tc>
        <w:tc>
          <w:tcPr>
            <w:tcW w:w="3240" w:type="dxa"/>
          </w:tcPr>
          <w:p w14:paraId="00DDD34D" w14:textId="77777777" w:rsidR="008636B4" w:rsidRPr="0058786C" w:rsidRDefault="00000000">
            <w:pPr>
              <w:spacing w:after="0"/>
              <w:rPr>
                <w:color w:val="auto"/>
              </w:rPr>
            </w:pPr>
            <w:r w:rsidRPr="0058786C">
              <w:rPr>
                <w:color w:val="auto"/>
                <w:sz w:val="16"/>
              </w:rPr>
              <w:t>Event masih pending, rejected, sudah berakhir, atau belum approved.</w:t>
            </w:r>
          </w:p>
        </w:tc>
        <w:tc>
          <w:tcPr>
            <w:tcW w:w="3600" w:type="dxa"/>
          </w:tcPr>
          <w:p w14:paraId="58FFD310" w14:textId="77777777" w:rsidR="008636B4" w:rsidRPr="0058786C" w:rsidRDefault="00000000">
            <w:pPr>
              <w:spacing w:after="0"/>
              <w:rPr>
                <w:color w:val="auto"/>
              </w:rPr>
            </w:pPr>
            <w:r w:rsidRPr="0058786C">
              <w:rPr>
                <w:color w:val="auto"/>
                <w:sz w:val="16"/>
              </w:rPr>
              <w:t>Admin perlu menyetujui event dan pastikan tanggal event masih valid.</w:t>
            </w:r>
          </w:p>
        </w:tc>
      </w:tr>
      <w:tr w:rsidR="008636B4" w:rsidRPr="0058786C" w14:paraId="03203434" w14:textId="77777777">
        <w:trPr>
          <w:jc w:val="center"/>
        </w:trPr>
        <w:tc>
          <w:tcPr>
            <w:tcW w:w="2232" w:type="dxa"/>
          </w:tcPr>
          <w:p w14:paraId="6364E6FF" w14:textId="77777777" w:rsidR="008636B4" w:rsidRPr="0058786C" w:rsidRDefault="00000000">
            <w:pPr>
              <w:spacing w:after="0"/>
              <w:rPr>
                <w:color w:val="auto"/>
              </w:rPr>
            </w:pPr>
            <w:r w:rsidRPr="0058786C">
              <w:rPr>
                <w:color w:val="auto"/>
                <w:sz w:val="16"/>
              </w:rPr>
              <w:t>Checkout gagal</w:t>
            </w:r>
          </w:p>
        </w:tc>
        <w:tc>
          <w:tcPr>
            <w:tcW w:w="3240" w:type="dxa"/>
          </w:tcPr>
          <w:p w14:paraId="30FEA705" w14:textId="77777777" w:rsidR="008636B4" w:rsidRPr="0058786C" w:rsidRDefault="00000000">
            <w:pPr>
              <w:spacing w:after="0"/>
              <w:rPr>
                <w:color w:val="auto"/>
              </w:rPr>
            </w:pPr>
            <w:r w:rsidRPr="0058786C">
              <w:rPr>
                <w:color w:val="auto"/>
                <w:sz w:val="16"/>
              </w:rPr>
              <w:t>Kuota tidak cukup atau invoice Xendit gagal dibuat.</w:t>
            </w:r>
          </w:p>
        </w:tc>
        <w:tc>
          <w:tcPr>
            <w:tcW w:w="3600" w:type="dxa"/>
          </w:tcPr>
          <w:p w14:paraId="345A3140" w14:textId="77777777" w:rsidR="008636B4" w:rsidRPr="0058786C" w:rsidRDefault="00000000">
            <w:pPr>
              <w:spacing w:after="0"/>
              <w:rPr>
                <w:color w:val="auto"/>
              </w:rPr>
            </w:pPr>
            <w:r w:rsidRPr="0058786C">
              <w:rPr>
                <w:color w:val="auto"/>
                <w:sz w:val="16"/>
              </w:rPr>
              <w:t>Cek kuota event dan konfigurasi Xendit.</w:t>
            </w:r>
          </w:p>
        </w:tc>
      </w:tr>
      <w:tr w:rsidR="008636B4" w:rsidRPr="0058786C" w14:paraId="35855016" w14:textId="77777777">
        <w:trPr>
          <w:jc w:val="center"/>
        </w:trPr>
        <w:tc>
          <w:tcPr>
            <w:tcW w:w="2232" w:type="dxa"/>
          </w:tcPr>
          <w:p w14:paraId="057F5B1A" w14:textId="77777777" w:rsidR="008636B4" w:rsidRPr="0058786C" w:rsidRDefault="00000000">
            <w:pPr>
              <w:spacing w:after="0"/>
              <w:rPr>
                <w:color w:val="auto"/>
              </w:rPr>
            </w:pPr>
            <w:r w:rsidRPr="0058786C">
              <w:rPr>
                <w:color w:val="auto"/>
                <w:sz w:val="16"/>
              </w:rPr>
              <w:t>Tiket belum muncul</w:t>
            </w:r>
          </w:p>
        </w:tc>
        <w:tc>
          <w:tcPr>
            <w:tcW w:w="3240" w:type="dxa"/>
          </w:tcPr>
          <w:p w14:paraId="01D6AE5F" w14:textId="77777777" w:rsidR="008636B4" w:rsidRPr="0058786C" w:rsidRDefault="00000000">
            <w:pPr>
              <w:spacing w:after="0"/>
              <w:rPr>
                <w:color w:val="auto"/>
              </w:rPr>
            </w:pPr>
            <w:r w:rsidRPr="0058786C">
              <w:rPr>
                <w:color w:val="auto"/>
                <w:sz w:val="16"/>
              </w:rPr>
              <w:t>Order masih pending atau pembayaran belum terkonfirmasi.</w:t>
            </w:r>
          </w:p>
        </w:tc>
        <w:tc>
          <w:tcPr>
            <w:tcW w:w="3600" w:type="dxa"/>
          </w:tcPr>
          <w:p w14:paraId="23EC2648" w14:textId="77777777" w:rsidR="008636B4" w:rsidRPr="0058786C" w:rsidRDefault="00000000">
            <w:pPr>
              <w:spacing w:after="0"/>
              <w:rPr>
                <w:color w:val="auto"/>
              </w:rPr>
            </w:pPr>
            <w:r w:rsidRPr="0058786C">
              <w:rPr>
                <w:color w:val="auto"/>
                <w:sz w:val="16"/>
              </w:rPr>
              <w:t>Buka halaman sukses checkout atau tunggu webhook pembayaran.</w:t>
            </w:r>
          </w:p>
        </w:tc>
      </w:tr>
      <w:tr w:rsidR="008636B4" w:rsidRPr="0058786C" w14:paraId="5750E7D7" w14:textId="77777777">
        <w:trPr>
          <w:jc w:val="center"/>
        </w:trPr>
        <w:tc>
          <w:tcPr>
            <w:tcW w:w="2232" w:type="dxa"/>
          </w:tcPr>
          <w:p w14:paraId="565E1ADB" w14:textId="77777777" w:rsidR="008636B4" w:rsidRPr="0058786C" w:rsidRDefault="00000000">
            <w:pPr>
              <w:spacing w:after="0"/>
              <w:rPr>
                <w:color w:val="auto"/>
              </w:rPr>
            </w:pPr>
            <w:r w:rsidRPr="0058786C">
              <w:rPr>
                <w:color w:val="auto"/>
                <w:sz w:val="16"/>
              </w:rPr>
              <w:t>Review tidak tersedia</w:t>
            </w:r>
          </w:p>
        </w:tc>
        <w:tc>
          <w:tcPr>
            <w:tcW w:w="3240" w:type="dxa"/>
          </w:tcPr>
          <w:p w14:paraId="73392C9B" w14:textId="77777777" w:rsidR="008636B4" w:rsidRPr="0058786C" w:rsidRDefault="00000000">
            <w:pPr>
              <w:spacing w:after="0"/>
              <w:rPr>
                <w:color w:val="auto"/>
              </w:rPr>
            </w:pPr>
            <w:r w:rsidRPr="0058786C">
              <w:rPr>
                <w:color w:val="auto"/>
                <w:sz w:val="16"/>
              </w:rPr>
              <w:t>Tiket belum berstatus used.</w:t>
            </w:r>
          </w:p>
        </w:tc>
        <w:tc>
          <w:tcPr>
            <w:tcW w:w="3600" w:type="dxa"/>
          </w:tcPr>
          <w:p w14:paraId="73712978" w14:textId="77777777" w:rsidR="008636B4" w:rsidRPr="0058786C" w:rsidRDefault="00000000">
            <w:pPr>
              <w:spacing w:after="0"/>
              <w:rPr>
                <w:color w:val="auto"/>
              </w:rPr>
            </w:pPr>
            <w:r w:rsidRPr="0058786C">
              <w:rPr>
                <w:color w:val="auto"/>
                <w:sz w:val="16"/>
              </w:rPr>
              <w:t>EO perlu scan QR tiket saat check-in.</w:t>
            </w:r>
          </w:p>
        </w:tc>
      </w:tr>
      <w:tr w:rsidR="008636B4" w:rsidRPr="0058786C" w14:paraId="05A94E23" w14:textId="77777777">
        <w:trPr>
          <w:jc w:val="center"/>
        </w:trPr>
        <w:tc>
          <w:tcPr>
            <w:tcW w:w="2232" w:type="dxa"/>
          </w:tcPr>
          <w:p w14:paraId="55DAF7B3" w14:textId="77777777" w:rsidR="008636B4" w:rsidRPr="0058786C" w:rsidRDefault="00000000">
            <w:pPr>
              <w:spacing w:after="0"/>
              <w:rPr>
                <w:color w:val="auto"/>
              </w:rPr>
            </w:pPr>
            <w:r w:rsidRPr="0058786C">
              <w:rPr>
                <w:color w:val="auto"/>
                <w:sz w:val="16"/>
              </w:rPr>
              <w:t>Payout tidak bisa diajukan</w:t>
            </w:r>
          </w:p>
        </w:tc>
        <w:tc>
          <w:tcPr>
            <w:tcW w:w="3240" w:type="dxa"/>
          </w:tcPr>
          <w:p w14:paraId="4C5D6AA3" w14:textId="77777777" w:rsidR="008636B4" w:rsidRPr="0058786C" w:rsidRDefault="00000000">
            <w:pPr>
              <w:spacing w:after="0"/>
              <w:rPr>
                <w:color w:val="auto"/>
              </w:rPr>
            </w:pPr>
            <w:r w:rsidRPr="0058786C">
              <w:rPr>
                <w:color w:val="auto"/>
                <w:sz w:val="16"/>
              </w:rPr>
              <w:t>Tidak ada dana paid, rekening belum lengkap, atau sudah ada payout aktif.</w:t>
            </w:r>
          </w:p>
        </w:tc>
        <w:tc>
          <w:tcPr>
            <w:tcW w:w="3600" w:type="dxa"/>
          </w:tcPr>
          <w:p w14:paraId="36D0DC89" w14:textId="77777777" w:rsidR="008636B4" w:rsidRPr="0058786C" w:rsidRDefault="00000000">
            <w:pPr>
              <w:spacing w:after="0"/>
              <w:rPr>
                <w:color w:val="auto"/>
              </w:rPr>
            </w:pPr>
            <w:r w:rsidRPr="0058786C">
              <w:rPr>
                <w:color w:val="auto"/>
                <w:sz w:val="16"/>
              </w:rPr>
              <w:t>Cek dashboard EO dan data rekening.</w:t>
            </w:r>
          </w:p>
        </w:tc>
      </w:tr>
      <w:tr w:rsidR="008636B4" w:rsidRPr="0058786C" w14:paraId="2DAC52A4" w14:textId="77777777">
        <w:trPr>
          <w:jc w:val="center"/>
        </w:trPr>
        <w:tc>
          <w:tcPr>
            <w:tcW w:w="2232" w:type="dxa"/>
          </w:tcPr>
          <w:p w14:paraId="4B274A70" w14:textId="77777777" w:rsidR="008636B4" w:rsidRPr="0058786C" w:rsidRDefault="00000000">
            <w:pPr>
              <w:spacing w:after="0"/>
              <w:rPr>
                <w:color w:val="auto"/>
              </w:rPr>
            </w:pPr>
            <w:r w:rsidRPr="0058786C">
              <w:rPr>
                <w:color w:val="auto"/>
                <w:sz w:val="16"/>
              </w:rPr>
              <w:t>Scan QR gagal</w:t>
            </w:r>
          </w:p>
        </w:tc>
        <w:tc>
          <w:tcPr>
            <w:tcW w:w="3240" w:type="dxa"/>
          </w:tcPr>
          <w:p w14:paraId="3D5F8D98" w14:textId="77777777" w:rsidR="008636B4" w:rsidRPr="0058786C" w:rsidRDefault="00000000">
            <w:pPr>
              <w:spacing w:after="0"/>
              <w:rPr>
                <w:color w:val="auto"/>
              </w:rPr>
            </w:pPr>
            <w:r w:rsidRPr="0058786C">
              <w:rPr>
                <w:color w:val="auto"/>
                <w:sz w:val="16"/>
              </w:rPr>
              <w:t>Tiket salah event, sudah used, cancelled, atau bukan milik EO.</w:t>
            </w:r>
          </w:p>
        </w:tc>
        <w:tc>
          <w:tcPr>
            <w:tcW w:w="3600" w:type="dxa"/>
          </w:tcPr>
          <w:p w14:paraId="15C7D112" w14:textId="77777777" w:rsidR="008636B4" w:rsidRPr="0058786C" w:rsidRDefault="00000000">
            <w:pPr>
              <w:spacing w:after="0"/>
              <w:rPr>
                <w:color w:val="auto"/>
              </w:rPr>
            </w:pPr>
            <w:r w:rsidRPr="0058786C">
              <w:rPr>
                <w:color w:val="auto"/>
                <w:sz w:val="16"/>
              </w:rPr>
              <w:t>Cocokkan event yang dipilih dan status tiket.</w:t>
            </w:r>
          </w:p>
        </w:tc>
      </w:tr>
    </w:tbl>
    <w:p w14:paraId="46EB32C6" w14:textId="77777777" w:rsidR="008636B4" w:rsidRPr="0058786C" w:rsidRDefault="008636B4">
      <w:pPr>
        <w:spacing w:after="80"/>
        <w:rPr>
          <w:color w:val="auto"/>
        </w:rPr>
      </w:pPr>
    </w:p>
    <w:p w14:paraId="363990EF" w14:textId="40DC9EC0" w:rsidR="008636B4" w:rsidRPr="0058786C" w:rsidRDefault="00000000" w:rsidP="0058786C">
      <w:pPr>
        <w:rPr>
          <w:color w:val="auto"/>
        </w:rPr>
      </w:pPr>
      <w:r w:rsidRPr="0058786C">
        <w:rPr>
          <w:color w:val="auto"/>
        </w:rPr>
        <w:br w:type="page"/>
      </w:r>
    </w:p>
    <w:sectPr w:rsidR="008636B4" w:rsidRPr="0058786C" w:rsidSect="00034616">
      <w:headerReference w:type="default" r:id="rId8"/>
      <w:footerReference w:type="default" r:id="rId9"/>
      <w:pgSz w:w="11909" w:h="16834"/>
      <w:pgMar w:top="1296" w:right="1296" w:bottom="1224"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80FA0" w14:textId="77777777" w:rsidR="00E11773" w:rsidRDefault="00E11773">
      <w:pPr>
        <w:spacing w:after="0" w:line="240" w:lineRule="auto"/>
      </w:pPr>
      <w:r>
        <w:separator/>
      </w:r>
    </w:p>
  </w:endnote>
  <w:endnote w:type="continuationSeparator" w:id="0">
    <w:p w14:paraId="6FE966B0" w14:textId="77777777" w:rsidR="00E11773" w:rsidRDefault="00E11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47A72" w14:textId="77777777" w:rsidR="008636B4" w:rsidRDefault="00000000">
    <w:pPr>
      <w:pStyle w:val="Footer"/>
      <w:jc w:val="right"/>
    </w:pPr>
    <w:r>
      <w:rPr>
        <w:color w:val="5A5A5A"/>
        <w:sz w:val="18"/>
      </w:rPr>
      <w:t xml:space="preserve">Hal | </w:t>
    </w:r>
    <w:r>
      <w:rPr>
        <w:color w:val="5A5A5A"/>
        <w:sz w:val="18"/>
      </w:rPr>
      <w:fldChar w:fldCharType="begin"/>
    </w:r>
    <w:r>
      <w:rPr>
        <w:color w:val="5A5A5A"/>
        <w:sz w:val="18"/>
      </w:rPr>
      <w:instrText>PAGE</w:instrText>
    </w:r>
    <w:r w:rsidR="0058786C">
      <w:rPr>
        <w:color w:val="5A5A5A"/>
        <w:sz w:val="18"/>
      </w:rPr>
      <w:fldChar w:fldCharType="separate"/>
    </w:r>
    <w:r w:rsidR="0058786C">
      <w:rPr>
        <w:noProof/>
        <w:color w:val="5A5A5A"/>
        <w:sz w:val="18"/>
      </w:rPr>
      <w:t>1</w:t>
    </w:r>
    <w:r>
      <w:rPr>
        <w:color w:val="5A5A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80D67" w14:textId="77777777" w:rsidR="00E11773" w:rsidRDefault="00E11773">
      <w:pPr>
        <w:spacing w:after="0" w:line="240" w:lineRule="auto"/>
      </w:pPr>
      <w:r>
        <w:separator/>
      </w:r>
    </w:p>
  </w:footnote>
  <w:footnote w:type="continuationSeparator" w:id="0">
    <w:p w14:paraId="1B1D1FE0" w14:textId="77777777" w:rsidR="00E11773" w:rsidRDefault="00E117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42FFB" w14:textId="77777777" w:rsidR="008636B4" w:rsidRDefault="00000000">
    <w:pPr>
      <w:pStyle w:val="Header"/>
    </w:pPr>
    <w:proofErr w:type="spellStart"/>
    <w:r>
      <w:rPr>
        <w:color w:val="5A5A5A"/>
        <w:sz w:val="17"/>
      </w:rPr>
      <w:t>Petunjuk</w:t>
    </w:r>
    <w:proofErr w:type="spellEnd"/>
    <w:r>
      <w:rPr>
        <w:color w:val="5A5A5A"/>
        <w:sz w:val="17"/>
      </w:rPr>
      <w:t xml:space="preserve"> </w:t>
    </w:r>
    <w:proofErr w:type="spellStart"/>
    <w:r>
      <w:rPr>
        <w:color w:val="5A5A5A"/>
        <w:sz w:val="17"/>
      </w:rPr>
      <w:t>Penggunaan</w:t>
    </w:r>
    <w:proofErr w:type="spellEnd"/>
    <w:r>
      <w:rPr>
        <w:color w:val="5A5A5A"/>
        <w:sz w:val="17"/>
      </w:rPr>
      <w:t xml:space="preserve"> Aplikasi</w:t>
    </w:r>
    <w:r>
      <w:rPr>
        <w:color w:val="5A5A5A"/>
        <w:sz w:val="17"/>
      </w:rPr>
      <w:br/>
    </w:r>
    <w:proofErr w:type="spellStart"/>
    <w:r>
      <w:rPr>
        <w:color w:val="5A5A5A"/>
        <w:sz w:val="17"/>
      </w:rPr>
      <w:t>EvenTour</w:t>
    </w:r>
    <w:proofErr w:type="spellEnd"/>
    <w:r>
      <w:rPr>
        <w:color w:val="5A5A5A"/>
        <w:sz w:val="17"/>
      </w:rPr>
      <w:t xml:space="preserve"> - Role User, EO, dan Admin</w:t>
    </w:r>
    <w:r>
      <w:rPr>
        <w:color w:val="5A5A5A"/>
        <w:sz w:val="17"/>
      </w:rPr>
      <w:br/>
    </w:r>
    <w:proofErr w:type="spellStart"/>
    <w:r>
      <w:rPr>
        <w:color w:val="5A5A5A"/>
        <w:sz w:val="17"/>
      </w:rPr>
      <w:t>Versi</w:t>
    </w:r>
    <w:proofErr w:type="spellEnd"/>
    <w:r>
      <w:rPr>
        <w:color w:val="5A5A5A"/>
        <w:sz w:val="17"/>
      </w:rPr>
      <w:t xml:space="preserve">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4437238">
    <w:abstractNumId w:val="8"/>
  </w:num>
  <w:num w:numId="2" w16cid:durableId="419564177">
    <w:abstractNumId w:val="6"/>
  </w:num>
  <w:num w:numId="3" w16cid:durableId="1135292351">
    <w:abstractNumId w:val="5"/>
  </w:num>
  <w:num w:numId="4" w16cid:durableId="1760254241">
    <w:abstractNumId w:val="4"/>
  </w:num>
  <w:num w:numId="5" w16cid:durableId="2144227448">
    <w:abstractNumId w:val="7"/>
  </w:num>
  <w:num w:numId="6" w16cid:durableId="114102993">
    <w:abstractNumId w:val="3"/>
  </w:num>
  <w:num w:numId="7" w16cid:durableId="461461520">
    <w:abstractNumId w:val="2"/>
  </w:num>
  <w:num w:numId="8" w16cid:durableId="551039753">
    <w:abstractNumId w:val="1"/>
  </w:num>
  <w:num w:numId="9" w16cid:durableId="336418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7586"/>
    <w:rsid w:val="00475AEE"/>
    <w:rsid w:val="0058786C"/>
    <w:rsid w:val="008636B4"/>
    <w:rsid w:val="00AA1D8D"/>
    <w:rsid w:val="00B47730"/>
    <w:rsid w:val="00CB0664"/>
    <w:rsid w:val="00E117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215143"/>
  <w14:defaultImageDpi w14:val="300"/>
  <w15:docId w15:val="{9F570B78-2B7C-4AE4-AFDA-6338410EB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02020"/>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8786C"/>
    <w:pPr>
      <w:spacing w:after="100"/>
    </w:pPr>
  </w:style>
  <w:style w:type="paragraph" w:styleId="TOC2">
    <w:name w:val="toc 2"/>
    <w:basedOn w:val="Normal"/>
    <w:next w:val="Normal"/>
    <w:autoRedefine/>
    <w:uiPriority w:val="39"/>
    <w:unhideWhenUsed/>
    <w:rsid w:val="0058786C"/>
    <w:pPr>
      <w:tabs>
        <w:tab w:val="right" w:leader="dot" w:pos="9307"/>
      </w:tabs>
      <w:spacing w:after="0"/>
      <w:ind w:left="220"/>
    </w:pPr>
  </w:style>
  <w:style w:type="character" w:styleId="Hyperlink">
    <w:name w:val="Hyperlink"/>
    <w:basedOn w:val="DefaultParagraphFont"/>
    <w:uiPriority w:val="99"/>
    <w:unhideWhenUsed/>
    <w:rsid w:val="0058786C"/>
    <w:rPr>
      <w:color w:val="0000FF" w:themeColor="hyperlink"/>
      <w:u w:val="single"/>
    </w:rPr>
  </w:style>
  <w:style w:type="paragraph" w:styleId="TOC3">
    <w:name w:val="toc 3"/>
    <w:basedOn w:val="Normal"/>
    <w:next w:val="Normal"/>
    <w:autoRedefine/>
    <w:uiPriority w:val="39"/>
    <w:unhideWhenUsed/>
    <w:rsid w:val="0058786C"/>
    <w:pPr>
      <w:spacing w:after="100" w:line="259" w:lineRule="auto"/>
      <w:ind w:left="440"/>
    </w:pPr>
    <w:rPr>
      <w:rFonts w:asciiTheme="minorHAnsi" w:hAnsiTheme="minorHAnsi"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1</Pages>
  <Words>3153</Words>
  <Characters>17973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Manual Book EvenTour</vt:lpstr>
    </vt:vector>
  </TitlesOfParts>
  <Manager/>
  <Company/>
  <LinksUpToDate>false</LinksUpToDate>
  <CharactersWithSpaces>21084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Book EvenTour</dc:title>
  <dc:subject>Petunjuk penggunaan website EvenTour untuk User, EO, dan Admin</dc:subject>
  <dc:creator>EvenTour</dc:creator>
  <cp:keywords/>
  <dc:description>generated by python-docx</dc:description>
  <cp:lastModifiedBy>lenovoip3itl6_150923@outlook.com</cp:lastModifiedBy>
  <cp:revision>3</cp:revision>
  <dcterms:created xsi:type="dcterms:W3CDTF">2013-12-23T23:15:00Z</dcterms:created>
  <dcterms:modified xsi:type="dcterms:W3CDTF">2026-07-08T14:36:00Z</dcterms:modified>
  <cp:category/>
</cp:coreProperties>
</file>